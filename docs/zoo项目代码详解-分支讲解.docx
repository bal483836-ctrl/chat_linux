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8F"/>
          <w:sz w:val="48"/>
        </w:rPr>
        <w:t>zoo (chat_linux) 项目代码详解</w:t>
      </w:r>
    </w:p>
    <w:p>
      <w:pPr>
        <w:jc w:val="center"/>
      </w:pPr>
      <w:r>
        <w:rPr>
          <w:i/>
          <w:sz w:val="24"/>
        </w:rPr>
        <w:t>分支：claude/project-branch-code-review-3x2w1f</w:t>
      </w:r>
    </w:p>
    <w:p>
      <w:pPr>
        <w:jc w:val="center"/>
      </w:pPr>
      <w:r>
        <w:rPr>
          <w:color w:val="666666"/>
          <w:sz w:val="21"/>
        </w:rPr>
        <w:t>《Linux 程序设计课程设计》— 基于多线程并发的网络即时通信工具</w:t>
        <w:br/>
        <w:t>按目录结构逐文件 / 逐函数讲解 · 含整体运行流程</w:t>
      </w:r>
    </w:p>
    <w:p/>
    <w:p>
      <w:pPr>
        <w:pStyle w:val="Heading1"/>
      </w:pPr>
      <w:r>
        <w:t>0. 导读：这份文档怎么读</w:t>
      </w:r>
    </w:p>
    <w:p>
      <w:r>
        <w:rPr>
          <w:b w:val="0"/>
        </w:rPr>
        <w:t>这份文档面向答辩与代码交接，目标是：即使没有基础，也能看懂本分支「每个目录、每个文件、每个关键函数在做什么」，以及「一条消息从点击发送到对方屏幕上显示，中间到底跑了哪些代码」。</w:t>
      </w:r>
    </w:p>
    <w:p>
      <w:r>
        <w:rPr>
          <w:b/>
        </w:rPr>
        <w:t>建议阅读顺序：</w:t>
      </w:r>
    </w:p>
    <w:p>
      <w:pPr>
        <w:pStyle w:val="ListNumber"/>
      </w:pPr>
      <w:r>
        <w:t>第 1~2 章：先建立整体印象（这是什么、三层架构、进程/线程模型）。</w:t>
      </w:r>
    </w:p>
    <w:p>
      <w:pPr>
        <w:pStyle w:val="ListNumber"/>
      </w:pPr>
      <w:r>
        <w:t>第 3 章：协议层 common/ —— 全项目的「通用语言」，是理解一切的基础。</w:t>
      </w:r>
    </w:p>
    <w:p>
      <w:pPr>
        <w:pStyle w:val="ListNumber"/>
      </w:pPr>
      <w:r>
        <w:t>第 4 章：服务器 server/ —— 项目的核心，多线程、锁、数据库、消息分发都在这。</w:t>
      </w:r>
    </w:p>
    <w:p>
      <w:pPr>
        <w:pStyle w:val="ListNumber"/>
      </w:pPr>
      <w:r>
        <w:t>第 5 章：客户端 client/main.c —— C + WebKitGTK 宿主，负责窗口与 TCP。</w:t>
      </w:r>
    </w:p>
    <w:p>
      <w:pPr>
        <w:pStyle w:val="ListNumber"/>
      </w:pPr>
      <w:r>
        <w:t>第 6 章：界面与网络层 prototype/ —— HTML/CSS/JS 前端 + zoo-net.js。</w:t>
      </w:r>
    </w:p>
    <w:p>
      <w:pPr>
        <w:pStyle w:val="ListNumber"/>
      </w:pPr>
      <w:r>
        <w:t>第 7~9 章：数据库 schema、脚本、测试。</w:t>
      </w:r>
    </w:p>
    <w:p>
      <w:pPr>
        <w:pStyle w:val="ListNumber"/>
      </w:pPr>
      <w:r>
        <w:t>第 10 章：端到端流程串讲（登录 / 私聊 / 离线 / 文件 / 头像 / 好友申请）。</w:t>
      </w:r>
    </w:p>
    <w:p>
      <w:pPr>
        <w:pStyle w:val="ListNumber"/>
      </w:pPr>
      <w:r>
        <w:t>第 11~12 章：并发要点 &amp; 答辩问答速记。</w:t>
      </w:r>
    </w:p>
    <w:p>
      <w:pPr>
        <w:ind w:left="200"/>
      </w:pPr>
      <w:r>
        <w:rPr>
          <w:i/>
          <w:color w:val="335577"/>
        </w:rPr>
        <w:t>一句话总览：这是一个「客户端—服务器（C/S）」架构的局域网即时通信软件。一台机器跑 C 语言写的多线程服务器（chat_server），在中间转发消息、用 MySQL 存数据；每个用户用一个 C + WebKitGTK 桌面程序（zoo-client）连上服务器收发消息，界面是内嵌的一套「猛兽派对」风格 HTML/JS。</w:t>
      </w:r>
    </w:p>
    <w:p>
      <w:pPr>
        <w:pStyle w:val="Heading1"/>
      </w:pPr>
      <w:r>
        <w:t>1. 项目是什么</w:t>
      </w:r>
    </w:p>
    <w:p>
      <w:pPr>
        <w:pStyle w:val="ListBullet"/>
      </w:pPr>
      <w:r>
        <w:t>名字：zoo（猛兽派对风格的聊天软件），课程题目「基于多线程并发的网络即时通信工具」。</w:t>
      </w:r>
    </w:p>
    <w:p>
      <w:pPr>
        <w:pStyle w:val="ListBullet"/>
      </w:pPr>
      <w:r>
        <w:t>服务器：C + pthread + Socket + MySQL，多线程并发，互斥锁保护共享资源。</w:t>
      </w:r>
    </w:p>
    <w:p>
      <w:pPr>
        <w:pStyle w:val="ListBullet"/>
      </w:pPr>
      <w:r>
        <w:t>桌面客户端：C + WebKitGTK —— C 负责窗口宿主 + TCP + 协议编解码，界面用内嵌 HTML/CSS/JS。</w:t>
      </w:r>
    </w:p>
    <w:p>
      <w:r>
        <w:rPr>
          <w:b/>
        </w:rPr>
        <w:t>功能清单（本分支已实现）：</w:t>
      </w:r>
    </w:p>
    <w:p>
      <w:pPr>
        <w:pStyle w:val="ListBullet"/>
      </w:pPr>
      <w:r>
        <w:t>注册 / 登录（可用「账号」或「邮箱」登录）；</w:t>
      </w:r>
    </w:p>
    <w:p>
      <w:pPr>
        <w:pStyle w:val="ListBullet"/>
      </w:pPr>
      <w:r>
        <w:t>私聊、群聊；离线消息、历史记录；上下线通知；</w:t>
      </w:r>
    </w:p>
    <w:p>
      <w:pPr>
        <w:pStyle w:val="ListBullet"/>
      </w:pPr>
      <w:r>
        <w:t>好友：申请—同意、备注、拉黑、删除；</w:t>
      </w:r>
    </w:p>
    <w:p>
      <w:pPr>
        <w:pStyle w:val="ListBullet"/>
      </w:pPr>
      <w:r>
        <w:t>群：建群、邀请入群、入群申请审批、群公告、群成员、退群；</w:t>
      </w:r>
    </w:p>
    <w:p>
      <w:pPr>
        <w:pStyle w:val="ListBullet"/>
      </w:pPr>
      <w:r>
        <w:t>文件 / 图片传输（分片，带进度条）；头像更换（个人 / 群，真实 PNG 字节）；</w:t>
      </w:r>
    </w:p>
    <w:p>
      <w:pPr>
        <w:pStyle w:val="ListBullet"/>
      </w:pPr>
      <w:r>
        <w:t>消息检索（全文搜索自己参与过的会话）、用户 / 群搜索、个人资料（昵称 / 生日）。</w:t>
      </w:r>
    </w:p>
    <w:p>
      <w:r>
        <w:rPr>
          <w:b/>
        </w:rPr>
        <w:t>为什么做成 C/S 而不是两台电脑直连？</w:t>
      </w:r>
    </w:p>
    <w:p>
      <w:r>
        <w:rPr>
          <w:b w:val="0"/>
        </w:rPr>
        <w:t>因为要支持「很多人同时在线、A 给离线的 B 发消息、群里一条消息发给所有成员、历史记录要落库」。这些都需要一个中心节点统一管理在线状态、转发与存储——这个中心节点就是服务器。</w:t>
      </w:r>
    </w:p>
    <w:p>
      <w:pPr>
        <w:pStyle w:val="Heading1"/>
      </w:pPr>
      <w:r>
        <w:t>2. 总体架构与运行模型</w:t>
      </w:r>
    </w:p>
    <w:p>
      <w:pPr>
        <w:pStyle w:val="Heading2"/>
      </w:pPr>
      <w:r>
        <w:t>2.1 三层结构与数据流向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WebKitGTK WebView（界面 HTML/CSS/JS：zoo-chat.html + zoo-net.js）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│  window.zooNative（postMessage / run_javascript 桥）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▼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C 宿主进程 client/main.c ── TCP（定长 Message 4240B）──▶ C 服务器 chat_server(:8888)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                                                            │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                                                            ▼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                                                         MySQL（chat_linux 库）</w:t>
      </w:r>
    </w:p>
    <w:p>
      <w:r>
        <w:rPr>
          <w:b w:val="0"/>
        </w:rPr>
        <w:t>要点：界面本身是网页，但「网络通信 + 协议编解码」全部由 C 完成。前端 JS 只发/收 JSON 对象，真正的 TCP 定长 Message 收发由 C 宿主（client/main.c）翻译。这样界面代码一行都不用改，就能从「浏览器演示模式」切到「真实桌面联网模式」。</w:t>
      </w:r>
    </w:p>
    <w:p>
      <w:pPr>
        <w:pStyle w:val="Heading2"/>
      </w:pPr>
      <w:r>
        <w:t>2.2 进程 / 线程模型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线程 / 锁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服务器主线程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socket→bind→listen→accept 循环，每来一个连接就 pthread_create 一个工作线程。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服务器工作线程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每个客户端连接独占一个线程（client_thread），阻塞式 recv_msg 收包，switch 分发处理。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在线表互斥锁 g_mu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保护全局在线用户数组 g_tab（online.c）。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数据库互斥锁 g_dbmu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MySQL 单连接非线程安全，用一把全局锁串行化所有 SQL（db.c）。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客户端 GTK 主线程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跑 gtk_main 事件循环，处理界面、JS→C 命令、C→JS 投递。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客户端接收线程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reader_thread：独立线程阻塞 recv_msg，收到就通过 g_idle_add 交回主线程投递给 JS。</w:t>
            </w:r>
          </w:p>
        </w:tc>
      </w:tr>
    </w:tbl>
    <w:p>
      <w:pPr>
        <w:pStyle w:val="Heading2"/>
      </w:pPr>
      <w:r>
        <w:t>2.3 目录结构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目录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common/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协议定义与可靠收发：protocol.h（Message 结构 + 消息类型）、net_io.c/.h。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server/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多线程 C 服务器：server.c（主循环）、handler.c（消息分发）、online.c（在线表）、db.c（MySQL）。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client/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 + WebKitGTK 桌面宿主：main.c（窗口 + app:// 协议 + JS 桥 + TCP）。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prototype/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界面与资源：zoo-chat.html（单页应用）、zoo-net.js（网络层）、assets/（头像图）。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sql/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MySQL schema：init.sql（建库建表 + 演示账号）。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一键部署 / 启动脚本：setup.sh、setup_openeuler.sh、wsl_up.sh、run_server.sh。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cli_client.c —— 命令行测试客户端（同协议）。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设计文档、测试用例、截图。</w:t>
            </w:r>
          </w:p>
        </w:tc>
      </w:tr>
    </w:tbl>
    <w:p>
      <w:pPr>
        <w:pStyle w:val="Heading1"/>
      </w:pPr>
      <w:r>
        <w:t>3. common/ —— 协议层（全项目的通用语言）</w:t>
      </w:r>
    </w:p>
    <w:p>
      <w:r>
        <w:rPr>
          <w:b w:val="0"/>
        </w:rPr>
        <w:t>所有「客户端↔服务器」交互都复用同一个固定大小的 Message 结构，靠 type 字段区分语义。这是整个系统最重要的约定，服务器、C 客户端、测试客户端都 include 它。</w:t>
      </w:r>
    </w:p>
    <w:p>
      <w:pPr>
        <w:pStyle w:val="Heading2"/>
      </w:pPr>
      <w:r>
        <w:t>3.1 protocol.h：Message 结构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typedef struct 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uint32_t type;                     // enum MsgType，区分消息语义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uint32_t status;                   // 应答码 / 文件总大小 / reqid 等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uint32_t group_id;                 // 群号（也复用为 fileid 等）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uint32_t body_len;                 // body 实际字节数（&lt;= 4096）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char     from_name[32];            // 发送者账号（"100001" 这种 6 位数字串）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char     to_name[32];              // 接收者账号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char     from_nick[32];            // 发送者昵称（服务器填，客户端直接显示）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char     timestamp[32];            // "YYYY-MM-DD HH:MM:SS"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char     body[4096];               // 文本 / 二进制载荷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} Message;                             // sizeof = 4240 字节（定长）</w:t>
      </w:r>
    </w:p>
    <w:p>
      <w:r>
        <w:rPr>
          <w:b/>
        </w:rPr>
        <w:t>设计要点：</w:t>
      </w:r>
    </w:p>
    <w:p>
      <w:pPr>
        <w:pStyle w:val="ListBullet"/>
      </w:pPr>
      <w:r>
        <w:t>定长收发：每条消息固定 4240 字节，收发时只要读满/写满这么多字节即可，避免自己设计变长分包协议，大大简化了 TCP 粘包/半包处理。</w:t>
      </w:r>
    </w:p>
    <w:p>
      <w:pPr>
        <w:pStyle w:val="ListBullet"/>
      </w:pPr>
      <w:r>
        <w:t>账号规则：account = 100000 + users.id。第一个注册的用户 id=1 → 账号 "100001"。客户端看到的永远是账号字符串，服务器内部用 id 运算（见 ACCOUNT_BASE 宏）。</w:t>
      </w:r>
    </w:p>
    <w:p>
      <w:pPr>
        <w:pStyle w:val="ListBullet"/>
      </w:pPr>
      <w:r>
        <w:t>body 定长但可能装二进制（图片分片、头像 PNG），所以真实长度用 body_len 标记，不能靠 strlen。</w:t>
      </w:r>
    </w:p>
    <w:p>
      <w:pPr>
        <w:pStyle w:val="Heading2"/>
      </w:pPr>
      <w:r>
        <w:t>3.2 消息类型 enum MsgType（分组速查）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分组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消息类型（值 名称 用途）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账号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REGISTER / 2 LOGIN / 3 LOGOUT / 4 RESPONSE（服务器统一应答，code 在 status）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聊天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 PRIVATE_CHAT（私聊）/ 11 GROUP_CHAT（群聊）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好友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 DEL / 22 LIST / 23 BLACK_ADD / 24 BLACK_DEL / 25~28 申请流程 / 29 REMARK 备注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群组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CREATE / 32 LIST / 33 MEMBERS / 34~37 入群申请 / 38 LEAVE / 39 INVITE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历史/离线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 HISTORY_PRIV / 41 HISTORY_GROUP / 42 OFFLINE_PULL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FILE_BEGIN / 51 FILE_CHUNK / 52 FILE_END / 53 FILE_GET（下载）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上下线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NOTIFY_ONLINE / 61 NOTIFY_OFFLINE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搜索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70 USER_SEARCH / 71 GROUP_SEARCH / 90 MSG_SEARCH（消息全文检索）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头像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80 AVATAR_UPLOAD / 81 AVATAR_GET / 82 AVATAR_DATA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资料/公告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 GROUP_NOTICE / 101 PROFILE_GET / 102 PROFILE_SET / 103 PROFILE_DATA</w:t>
            </w:r>
          </w:p>
        </w:tc>
      </w:tr>
    </w:tbl>
    <w:p>
      <w:r>
        <w:rPr>
          <w:b w:val="0"/>
        </w:rPr>
        <w:t>应答状态码 enum RespStatus：0 OK / 1 FAIL / 2 AUTH_FAIL / 3 USER_EXIST / 4 USER_NOT_FOUND / 5 NOT_FRIEND / 6 IN_BLACKLIST / 7 GROUP_NOT_FOUND。（前缀用 RS_ 避免和 &lt;unistd.h&gt; 的 R_OK 冲突。）</w:t>
      </w:r>
    </w:p>
    <w:p>
      <w:pPr>
        <w:pStyle w:val="Heading2"/>
      </w:pPr>
      <w:r>
        <w:t>3.3 net_io.c：可靠收发</w:t>
      </w:r>
    </w:p>
    <w:p>
      <w:r>
        <w:rPr>
          <w:b w:val="0"/>
        </w:rPr>
        <w:t>只有三个函数，却是所有网络通信的地基：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static int io_all(int fd, void *buf, size_t len, int do_read) 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// 循环 read/write，处理 short read/write；EINTR 重试；对端关闭返回 -1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while (left &gt; 0) 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ssize_t n = do_read ? read(fd, p, left) : write(fd, p, left);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if (n == 0) return -1;              // 对端关闭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if (n &lt; 0) { if (errno==EINTR) continue; return -1; }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left -= n; p += n;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return 0;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}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int send_msg(int fd, const Message *m){ return io_all(fd,(void*)m,sizeof(*m),0); }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int recv_msg(int fd, Message *m)      { return io_all(fd,m,sizeof(*m),1); }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void fill_timestamp(char*buf,int len); // localtime_r + strftime，填 "YYYY-MM-DD HH:MM:SS"</w:t>
      </w:r>
    </w:p>
    <w:p>
      <w:pPr>
        <w:pStyle w:val="ListBullet"/>
      </w:pPr>
      <w:r>
        <w:t>io_all 解决 TCP「一次 read/write 不一定收发完整」的问题：循环直到读满/写满 4240 字节。</w:t>
      </w:r>
    </w:p>
    <w:p>
      <w:pPr>
        <w:pStyle w:val="ListBullet"/>
      </w:pPr>
      <w:r>
        <w:t>EINTR（被信号打断）时重试，而不是报错；n==0 表示对端关闭连接，返回 -1 让上层退出。</w:t>
      </w:r>
    </w:p>
    <w:p>
      <w:pPr>
        <w:pStyle w:val="Heading1"/>
      </w:pPr>
      <w:r>
        <w:t>4. server/ —— 多线程 C 服务器（核心）</w:t>
      </w:r>
    </w:p>
    <w:p>
      <w:pPr>
        <w:pStyle w:val="Heading2"/>
      </w:pPr>
      <w:r>
        <w:t>4.1 server.c：主线程与生命周期</w:t>
      </w:r>
    </w:p>
    <w:p>
      <w:r>
        <w:rPr>
          <w:b w:val="0"/>
        </w:rPr>
        <w:t>程序入口。做四件事：初始化数据库 → 初始化在线表 → 建监听 socket → accept 循环派发线程。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int main(int argc, char **argv){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signal(SIGPIPE, SIG_IGN);        // 关键！写已关闭 socket 不让进程被打死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signal(SIGINT/SIGTERM, on_sigint);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db_init(host,user,pass,dbname);  // 环境变量 CHAT_DB_* 配置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online_init();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g_listen_fd = socket(AF_INET, SOCK_STREAM, 0);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setsockopt(..., SO_REUSEADDR, ...);   // 重启后端口能立刻复用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bind(...); listen(g_listen_fd, 64);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while (g_running) 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int cfd = accept(g_listen_fd, ...);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int *arg = malloc(sizeof(int)); *arg = cfd;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pthread_create(&amp;tid, NULL, client_thread, arg);  // 每客户端一线程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}</w:t>
      </w:r>
    </w:p>
    <w:p>
      <w:pPr>
        <w:pStyle w:val="ListBullet"/>
      </w:pPr>
      <w:r>
        <w:t>SIGPIPE 屏蔽：多线程服务器里，某客户端断开后若还往它的 socket 写，默认会收到 SIGPIPE 让整个进程退出。这里全局忽略，让 write 返回 -1 由代码自己处理。</w:t>
      </w:r>
    </w:p>
    <w:p>
      <w:pPr>
        <w:pStyle w:val="ListBullet"/>
      </w:pPr>
      <w:r>
        <w:t>环境变量注入数据库配置：CHAT_DB_HOST/USER/PASS/NAME，默认 127.0.0.1 / root / 空 / chat_linux。</w:t>
      </w:r>
    </w:p>
    <w:p>
      <w:pPr>
        <w:pStyle w:val="ListBullet"/>
      </w:pPr>
      <w:r>
        <w:t>监听 0.0.0.0，所以局域网内其它机器填服务器 IP 就能连。</w:t>
      </w:r>
    </w:p>
    <w:p>
      <w:pPr>
        <w:pStyle w:val="Heading2"/>
      </w:pPr>
      <w:r>
        <w:t>4.2 online.c：在线用户表（互斥锁保护）</w:t>
      </w:r>
    </w:p>
    <w:p>
      <w:r>
        <w:rPr>
          <w:b w:val="0"/>
        </w:rPr>
        <w:t>全局数组 g_tab[1024] 记录「哪个 user_id 用哪个 socket fd 在线」，配一把 g_mu 互斥锁。所有增删查都先 lock 再 unlock，这是并发正确性的第一道防线。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函数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online_add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用户上线登记。若同一 user_id 已在线，close 旧连接的 fd 并替换（「同名挤掉旧连接」，实现顶号）。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online_remove_by_fd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 fd 移除：把末尾元素搬到被删位置，g_cnt--（O(1) 删除）。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online_get_fd_by_id / _by_name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查在线 fd；不在线返回 -1。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online_push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给某 user_id 推一条消息；不在线返回 -1（调用方据此入离线队列）。内部用 write_mu 串行化同一 fd 的并发写。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online_broadcast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给一组 id 广播（群聊用），可排除某人（except_id，通常是发送者自己）。</w:t>
            </w:r>
          </w:p>
        </w:tc>
      </w:tr>
    </w:tbl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int online_push(int user_id, const Message *m){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int fd = online_get_fd_by_id(user_id);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if (fd &lt; 0) return -1;                 // 不在线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static pthread_mutex_t write_mu = PTHREAD_MUTEX_INITIALIZER;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pthread_mutex_lock(&amp;write_mu);         // 多线程可能同时往同一 fd 写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int r = send_msg(fd, m);               // （如同时收到私聊+群聊），串行化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pthread_mutex_unlock(&amp;write_mu);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return r;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}</w:t>
      </w:r>
    </w:p>
    <w:p>
      <w:pPr>
        <w:pStyle w:val="Heading2"/>
      </w:pPr>
      <w:r>
        <w:t>4.3 db.c：数据访问层（MySQL）</w:t>
      </w:r>
    </w:p>
    <w:p>
      <w:r>
        <w:rPr>
          <w:b w:val="0"/>
        </w:rPr>
        <w:t>把所有 SQL 封装成 db_xxx 函数，上层 handler 完全不碰 SQL 字符串。核心机制：</w:t>
      </w:r>
    </w:p>
    <w:p>
      <w:pPr>
        <w:pStyle w:val="ListBullet"/>
      </w:pPr>
      <w:r>
        <w:t>单连接 + 全局锁 g_dbmu：LOCK()/UNLOCK() 宏包住每个查询，串行化所有 SQL（MySQL 单连接非线程安全）。教学项目够用；生产应换连接池。</w:t>
      </w:r>
    </w:p>
    <w:p>
      <w:pPr>
        <w:pStyle w:val="ListBullet"/>
      </w:pPr>
      <w:r>
        <w:t>密码哈希 sha1_hex：SHA1(密码) 转 40 位十六进制入库（注释也明说生产应用 bcrypt/argon2）。</w:t>
      </w:r>
    </w:p>
    <w:p>
      <w:pPr>
        <w:pStyle w:val="ListBullet"/>
      </w:pPr>
      <w:r>
        <w:t>防注入 esc()：对昵称、群名、搜索关键字等外部输入统一 mysql_real_escape_string 转义后再拼进 SQL。</w:t>
      </w:r>
    </w:p>
    <w:p>
      <w:r>
        <w:rPr>
          <w:b/>
        </w:rPr>
        <w:t>函数按主题分组（节选）：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主题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代表函数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db_register（返回新 id）/ db_login_by_id / db_login_by_email / db_email_exists / db_get_nick / db_get_avatar_color / db_set_online / db_user_id_by_account（账号串→id）。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好友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db_friend_add（双向插入便于反查）/ db_friend_del / db_black_set / db_is_friend / db_is_black / db_friend_list（拼成多行文本）/ db_friend_set_remark。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群组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db_group_create / db_group_join / db_group_list_for_user / db_group_members / db_group_is_member / db_group_leave / db_group_owner / db_group_notice_get/set。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消息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db_save_msg（返回 msg_id）/ db_update_msg_content（文件消息回填）/ db_msg_get / db_offline_put / db_offline_take（取走即删）/ db_history_priv / db_history_group。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申请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db_freq_put/info/set/list（好友申请，已有 pending 则复用）/ db_greq_* （入群申请）。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资料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db_set_nick / db_set_birthday / db_set_avatar_color / db_profile_get。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搜索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db_user_search（6+ 位纯数字按账号精确，否则昵称 LIKE 模糊）/ db_group_search / db_msg_search（全文检索）。</w:t>
            </w:r>
          </w:p>
        </w:tc>
      </w:tr>
    </w:tbl>
    <w:p>
      <w:r>
        <w:rPr>
          <w:b w:val="0"/>
        </w:rPr>
        <w:t>db_msg_search 是较复杂的一个：只搜「本人参与过」的消息 —— 私聊看 from_id/target_id 是不是自己，群聊看 target_id 是否属于自己加入的群（子查询 group_members）；命中 content LIKE 后按时间倒序取 50 条，snippet 里的 \t \n 会替换成空格以免破坏行列分隔。</w:t>
      </w:r>
    </w:p>
    <w:p>
      <w:pPr>
        <w:pStyle w:val="Heading2"/>
      </w:pPr>
      <w:r>
        <w:t>4.4 handler.c：消息分发中枢（最核心）</w:t>
      </w:r>
    </w:p>
    <w:p>
      <w:r>
        <w:rPr>
          <w:b w:val="0"/>
        </w:rPr>
        <w:t>每个连接一个 client_thread 跑在这里。它维护一个线程私有的 Session（当前 fd、登录后的 uid/账号/昵称、以及文件上传重组缓冲），然后在一个 while(recv_msg) 大循环里用巨大的 switch(m.type) 分发。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void *client_thread(void *arg){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int fd = *(int*)arg; free(arg);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pthread_detach(pthread_self());        // 分离线程，退出自动回收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Session sess = { .fd = fd, .uid = -1 };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Message m;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while (recv_msg(fd, &amp;m) == 0) {         // 阻塞收一条完整 4240B 消息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switch (m.type) 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    case MSG_REGISTER: ...          // 注册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    case MSG_LOGIN:    ...           // 登录 + on_login_success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    case MSG_PRIVATE_CHAT: do_private(&amp;sess,&amp;m); break;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    case MSG_GROUP_CHAT:   do_group(&amp;sess,&amp;m);   break;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    ... // 好友/群/文件/头像/搜索/资料 等 30+ 分支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out:                                        // 连接断开的收尾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if (sess.uid &gt; 0){ db_set_online(sess.uid,0); notify_friends(...,0); }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online_remove_by_fd(fd); close(fd);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}</w:t>
      </w:r>
    </w:p>
    <w:p>
      <w:pPr>
        <w:pStyle w:val="Heading3"/>
      </w:pPr>
      <w:r>
        <w:t>4.4.1 注册 / 登录</w:t>
      </w:r>
    </w:p>
    <w:p>
      <w:pPr>
        <w:pStyle w:val="ListBullet"/>
      </w:pPr>
      <w:r>
        <w:t>MSG_REGISTER：body = "昵称\n密码[\n邮箱]"。校验邮箱是否已注册 → db_register 落库 → 自动把 sql 里预置的「小助手 / 新手指南」加为新用户初始好友（答辩演示不至于空列表）→ 返回分配的账号字符串。</w:t>
      </w:r>
    </w:p>
    <w:p>
      <w:pPr>
        <w:pStyle w:val="ListBullet"/>
      </w:pPr>
      <w:r>
        <w:t>MSG_LOGIN：body = "账号或邮箱\n密码"。含 @ 走邮箱登录，否则账号串减 ACCOUNT_BASE 得 id 登录。成功后写 Session（uid/account/nick）、online_add 登记在线，应答 body="账号\n昵称"，再调 on_login_success。</w:t>
      </w:r>
    </w:p>
    <w:p>
      <w:r>
        <w:rPr>
          <w:b/>
        </w:rPr>
        <w:t>on_login_success（登录后一次性初始化，服务器主动把这些推给客户端）：</w:t>
      </w:r>
    </w:p>
    <w:p>
      <w:pPr>
        <w:pStyle w:val="ListNumber"/>
      </w:pPr>
      <w:r>
        <w:t>db_set_online(1) 置在线；</w:t>
      </w:r>
    </w:p>
    <w:p>
      <w:pPr>
        <w:pStyle w:val="ListNumber"/>
      </w:pPr>
      <w:r>
        <w:t>推好友列表（MSG_FRIEND_LIST）；</w:t>
      </w:r>
    </w:p>
    <w:p>
      <w:pPr>
        <w:pStyle w:val="ListNumber"/>
      </w:pPr>
      <w:r>
        <w:t>推群组列表（MSG_GROUP_LIST）；</w:t>
      </w:r>
    </w:p>
    <w:p>
      <w:pPr>
        <w:pStyle w:val="ListNumber"/>
      </w:pPr>
      <w:r>
        <w:t>推待处理的好友申请、入群申请列表；</w:t>
      </w:r>
    </w:p>
    <w:p>
      <w:pPr>
        <w:pStyle w:val="ListNumber"/>
      </w:pPr>
      <w:r>
        <w:t>db_offline_take 取出离线消息并逐条 push_history 补发（取走即从离线表删除）；</w:t>
      </w:r>
    </w:p>
    <w:p>
      <w:pPr>
        <w:pStyle w:val="ListNumber"/>
      </w:pPr>
      <w:r>
        <w:t>notify_friends(online=1) 给所有把我加为好友的人广播「我上线了」。</w:t>
      </w:r>
    </w:p>
    <w:p>
      <w:pPr>
        <w:pStyle w:val="Heading3"/>
      </w:pPr>
      <w:r>
        <w:t>4.4.2 私聊 / 群聊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static void do_private(Session *s, Message *m){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if (s-&gt;uid &lt; 0) return resp(AUTH_FAIL);          // 未登录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int to = db_user_id_by_account(m-&gt;to_name);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if (db_is_black(to, s-&gt;uid)) return resp(IN_BLACKLIST); // 被对方拉黑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int mid = db_save_msg(s-&gt;uid, to, 0, m-&gt;body);   // 先落库，拿到 msg_id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Message out = *m; out.type = MSG_PRIVATE_CHAT;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out.from_name = 账号; out.from_nick = 昵称; 时间戳;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if (online_push(to,&amp;out) &lt; 0 &amp;&amp; mid&gt;0) db_offline_put(to, mid); // 在线直推，否则入离线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resp(s-&gt;fd, RS_OK, "sent");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}</w:t>
      </w:r>
    </w:p>
    <w:p>
      <w:pPr>
        <w:pStyle w:val="ListBullet"/>
      </w:pPr>
      <w:r>
        <w:t>群聊 do_group：db_group_members 取全体成员，逐个 online_push（跳过自己），不在线的入离线队列。</w:t>
      </w:r>
    </w:p>
    <w:p>
      <w:pPr>
        <w:pStyle w:val="ListBullet"/>
      </w:pPr>
      <w:r>
        <w:t>核心模式：先落库 → 在线直推 / 离线入队 → 回执。这保证了「离线可达 + 历史可查」。</w:t>
      </w:r>
    </w:p>
    <w:p>
      <w:pPr>
        <w:pStyle w:val="Heading3"/>
      </w:pPr>
      <w:r>
        <w:t>4.4.3 好友申请流程（申请—通知—回复）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消息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MSG_FRIEND_REQ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申请方发起：校验非自己、非已好友 → db_freq_put 建申请（已有 pending 则复用）→ 在线时给目标推 FRIEND_REQ_NOTIFY（带 reqid）→ 回执「已发送」。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MSG_FRIEND_REQ_REPLY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目标回复：status=reqid，group_id=1 同意/0 拒绝。同意则 db_friend_add 双向建好友，给双方刷新好友列表，并给申请方推一条 RESPONSE 提示。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MSG_FRIEND_REQ_LIST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拉取自己待处理的好友申请。</w:t>
            </w:r>
          </w:p>
        </w:tc>
      </w:tr>
    </w:tbl>
    <w:p>
      <w:r>
        <w:rPr>
          <w:b w:val="0"/>
        </w:rPr>
        <w:t>入群申请（MSG_GROUP_JOIN_REQ / _REPLY / _REQ_LIST）是同构的一套：申请人→通知群主→群主审批→通过则入群并刷新。</w:t>
      </w:r>
    </w:p>
    <w:p>
      <w:pPr>
        <w:pStyle w:val="Heading3"/>
      </w:pPr>
      <w:r>
        <w:t>4.4.4 文件 / 图片传输（重点）</w:t>
      </w:r>
    </w:p>
    <w:p>
      <w:r>
        <w:rPr>
          <w:b w:val="0"/>
        </w:rPr>
        <w:t>上行（客户端上传）分三步走完整消息通路，让文件也能离线可达、历史可拉：</w:t>
      </w:r>
    </w:p>
    <w:p>
      <w:pPr>
        <w:pStyle w:val="ListNumber"/>
      </w:pPr>
      <w:r>
        <w:t>MSG_FILE_BEGIN：body="文件名\tMIME"，status=总字节。服务器分配上传缓冲，记录目标（私聊 uid 或群 gid）。</w:t>
      </w:r>
    </w:p>
    <w:p>
      <w:pPr>
        <w:pStyle w:val="ListNumber"/>
      </w:pPr>
      <w:r>
        <w:t>MSG_FILE_CHUNK：body 是二进制分片，服务器 memcpy 追加到缓冲（需要时 realloc 扩容，上限 8MB）。</w:t>
      </w:r>
    </w:p>
    <w:p>
      <w:pPr>
        <w:pStyle w:val="ListNumber"/>
      </w:pPr>
      <w:r>
        <w:t>MSG_FILE_END：先 db_save_msg 存一条占位「文件消息」拿到 msgid（同时用作 fileid），把缓冲写盘到 data/files/&lt;fileid&gt;，再 db_update_msg_content 回填带 fileid 的标记 （content 以 \x01FILE\t 开头），最后 dispatch_saved 走和文本一样的在线推送/离线入队。</w:t>
      </w:r>
    </w:p>
    <w:p>
      <w:r>
        <w:rPr>
          <w:b w:val="0"/>
        </w:rPr>
        <w:t>下行（下载）：客户端发 MSG_FILE_GET（status=fileid），服务器读盘，回一串 FILE_BEGIN → 多个 FILE_CHUNK → FILE_END（group_id 复用为 fileid，客户端据此关联占位消息并组装）。</w:t>
      </w:r>
    </w:p>
    <w:p>
      <w:pPr>
        <w:pStyle w:val="ListBullet"/>
      </w:pPr>
      <w:r>
        <w:t>巧思：文件消息也会额外回推给发送者自己一份，用于给「本地乐观显示的那条气泡」补上 fileid，这样历史重拉时能按 fileid 去重，不会出现重复气泡。</w:t>
      </w:r>
    </w:p>
    <w:p>
      <w:pPr>
        <w:pStyle w:val="Heading3"/>
      </w:pPr>
      <w:r>
        <w:t>4.4.5 头像上传 / 拉取</w:t>
      </w:r>
    </w:p>
    <w:p>
      <w:pPr>
        <w:pStyle w:val="ListBullet"/>
      </w:pPr>
      <w:r>
        <w:t>MSG_AVATAR_UPLOAD：PNG 字节在 body、真实长度在 status。落盘 data/avatars/&lt;uid&gt;.png（群头像 g&lt;gid&gt;.png）。上传后主动把新头像推给在线好友/群成员——解决「负缓存」问题（对方之前拉过一次为空就不再拉，导致换头像看不到）。</w:t>
      </w:r>
    </w:p>
    <w:p>
      <w:pPr>
        <w:pStyle w:val="ListBullet"/>
      </w:pPr>
      <w:r>
        <w:t>MSG_AVATAR_GET：客户端给账号，服务器读文件塞进 MSG_AVATAR_DATA 回去；文件不存在则 status=0，客户端回退到「首字母/动物圆形头像」。</w:t>
      </w:r>
    </w:p>
    <w:p>
      <w:pPr>
        <w:pStyle w:val="Heading3"/>
      </w:pPr>
      <w:r>
        <w:t>4.4.6 其它分支速览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分支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MSG_GROUP_MEMBERS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返回群成员 "账号\t昵称\t色号\t在线" 多行；退群/邀请后 push_group_members 主动广播最新成员表。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MSG_GROUP_NOTICE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body 非空=群主设置公告（校验群主），否则查询；统一回当前公告。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MSG_PROFILE_GET/SET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查询/更新昵称、生日、头像动物色号（status=色号+1，0 表示不改）。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MSG_HISTORY_PRIV/GROUP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按会话拉历史，push_history 逐条下发。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MSG_USER/GROUP/MSG_SEARCH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 / 群 / 消息全文搜索，结果多行文本回传。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MSG_GROUP_LEAVE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退群；群主不能直接退（需先转让/解散），其余成员移除 membership 并广播新成员表。</w:t>
            </w:r>
          </w:p>
        </w:tc>
      </w:tr>
    </w:tbl>
    <w:p>
      <w:pPr>
        <w:pStyle w:val="Heading1"/>
      </w:pPr>
      <w:r>
        <w:t>5. client/main.c —— C + WebKitGTK 桌面宿主</w:t>
      </w:r>
    </w:p>
    <w:p>
      <w:r>
        <w:rPr>
          <w:b w:val="0"/>
        </w:rPr>
        <w:t>一个 GTK3 无边框窗口内嵌 WebKitWebView 渲染界面。界面还是 prototype 那套 HTML/JS，但窗口、网络、协议编解码全用 C。三条关键「桥」：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机制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app:// 自定义协议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uri_scheme_cb 把 app://zoo/&lt;file&gt; 映射到 prototype/&lt;file&gt;，给页面一个稳定 origin （localStorage 可用），并做 ".." 目录穿越防护。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SHIM_JS 注入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文档开始时注入一段 JS，在页面里重建 window.zooNative（connect/send/onMsg/win），让 zoo-net.js / zoo-chat.html 无感知、一行不改。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双向消息桥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JS→C：页面 postMessage(JSON) → on_script_message 解析成 Message 用 send_msg 发出；C→JS：reader_thread 收到 Message → deliver_msg 编码成 JSON(body 走 base64) → g_idle_add 回主线程 run_javascript(window.__zooDeliver(...))。</w:t>
            </w:r>
          </w:p>
        </w:tc>
      </w:tr>
    </w:tbl>
    <w:p>
      <w:r>
        <w:rPr>
          <w:b/>
        </w:rPr>
        <w:t>为什么 body 走 base64？</w:t>
      </w:r>
    </w:p>
    <w:p>
      <w:r>
        <w:rPr>
          <w:b w:val="0"/>
        </w:rPr>
        <w:t>因为 body 可能是二进制（图片分片、头像 PNG）或含中文/emoji。转成 base64 放进 JSON，既不怕二进制截断，也保证 UTF-8 双向往返正确（SELFTEST 专门验证「你好🐯」这种字符串的收发）。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// TCP 接收线程：连接 → 循环收包 → 投递给 JS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static void *reader_thread(void *arg){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getaddrinfo → socket → connect;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g_fd = fd; deliver_bridge(TRUE, "connected");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Message m;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while (mygen == g_gen &amp;&amp; recv_msg(fd,&amp;m)==0)  deliver_msg(&amp;m);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 xml:space="preserve">    // g_gen 是「连接代号」：重连即自增，旧线程发现代号变了就自行退出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}</w:t>
      </w:r>
    </w:p>
    <w:p>
      <w:pPr>
        <w:pStyle w:val="ListBullet"/>
      </w:pPr>
      <w:r>
        <w:t>g_gen 连接代号 + g_fd_mu 锁：支持「切换服务器地址重连」——start_connect 自增 g_gen 并 shutdown 旧 fd，旧 reader 线程发现 mygen != g_gen 就安静退出，避免两个线程抢同一界面。</w:t>
      </w:r>
    </w:p>
    <w:p>
      <w:pPr>
        <w:pStyle w:val="ListBullet"/>
      </w:pPr>
      <w:r>
        <w:t>额外能力：ZOO_SELFTEST（自动跑注册/登录/私聊/建群/资料自检并退出）、ZOO_AUTOLOGIN、ZOO_SHOT（渲染后截图存盘）——都是为答辩/CI 准备的。</w:t>
      </w:r>
    </w:p>
    <w:p>
      <w:pPr>
        <w:pStyle w:val="Heading1"/>
      </w:pPr>
      <w:r>
        <w:t>6. prototype/ —— 界面与前端网络层</w:t>
      </w:r>
    </w:p>
    <w:p>
      <w:pPr>
        <w:pStyle w:val="Heading2"/>
      </w:pPr>
      <w:r>
        <w:t>6.1 zoo-net.js：前端网络层</w:t>
      </w:r>
    </w:p>
    <w:p>
      <w:r>
        <w:rPr>
          <w:b w:val="0"/>
        </w:rPr>
        <w:t>纯逻辑、不碰 DOM。封装一个 ZooNet 类，把「发什么 type、body 怎么拼、多行响应怎么解析」都集中在这。它通过宿主注入的 window.zooNative 收发 JSON，不直接碰 TCP。</w:t>
      </w:r>
    </w:p>
    <w:p>
      <w:pPr>
        <w:pStyle w:val="ListBullet"/>
      </w:pPr>
      <w:r>
        <w:t>T / RS：与 protocol.h 一一对应的消息类型表、状态码表。</w:t>
      </w:r>
    </w:p>
    <w:p>
      <w:pPr>
        <w:pStyle w:val="ListBullet"/>
      </w:pPr>
      <w:r>
        <w:t>on(type, fn) / _emit：订阅服务器推送（观察者模式）。UI 在这里挂各种回调。</w:t>
      </w:r>
    </w:p>
    <w:p>
      <w:pPr>
        <w:pStyle w:val="ListBullet"/>
      </w:pPr>
      <w:r>
        <w:t>_req(obj)：需要应答的请求（登录/注册/建群/好友申请）用 FIFO respQ 队列等待下一条 RESPONSE，与服务器「逐条应答」的模型对齐，返回 Promise 便于 await。</w:t>
      </w:r>
    </w:p>
    <w:p>
      <w:pPr>
        <w:pStyle w:val="ListBullet"/>
      </w:pPr>
      <w:r>
        <w:t>业务方法：register/login/sendPrivate/sendGroup/friendReq/groupCreate/profileSet/avatarUpload/fileBegin·Chunk·End·Get/userSearch/msgSearch 等，一一对应协议。</w:t>
      </w:r>
    </w:p>
    <w:p>
      <w:pPr>
        <w:pStyle w:val="ListBullet"/>
      </w:pPr>
      <w:r>
        <w:t>parseXxx 静态方法：把服务器回的「制表符分隔多行文本」解析成 JS 对象数组（好友列表、群列表、成员、搜索结果、资料等）。</w:t>
      </w:r>
    </w:p>
    <w:p>
      <w:pPr>
        <w:pStyle w:val="Heading2"/>
      </w:pPr>
      <w:r>
        <w:t>6.2 zoo-chat.html：单页应用（界面 + 交互）</w:t>
      </w:r>
    </w:p>
    <w:p>
      <w:r>
        <w:rPr>
          <w:b w:val="0"/>
        </w:rPr>
        <w:t>约 1300 行的单文件应用：顶部 &lt;style&gt; 是「猛兽派对」风格 CSS，中部是登录页/主界面的 HTML 骨架，底部 &lt;script&gt; 是全部交互逻辑（约 138 个函数）。它有两种运行模式：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模式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触发与行为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演示模式（浏览器）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IS_NATIVE 为假 → 用内置假数据本地演示，不联网。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桌面联网模式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IS_NATIVE 为真（宿主注入了 zooNative）→ LIVE=true，真正连服务器。</w:t>
            </w:r>
          </w:p>
        </w:tc>
      </w:tr>
    </w:tbl>
    <w:p>
      <w:r>
        <w:rPr>
          <w:b/>
        </w:rPr>
        <w:t>关键 UI 模块（函数群）：</w:t>
      </w:r>
    </w:p>
    <w:p>
      <w:pPr>
        <w:pStyle w:val="ListBullet"/>
      </w:pPr>
      <w:r>
        <w:t>头像系统：ANIMALS 动物调色板 + avHTML/colorAnimal —— 用户色号还原成一致的动物头像；ensureAvatar/avatarCache 拉取并缓存对方自定义头像。</w:t>
      </w:r>
    </w:p>
    <w:p>
      <w:pPr>
        <w:pStyle w:val="ListBullet"/>
      </w:pPr>
      <w:r>
        <w:t>会话与消息：renderChatList/renderContacts/openChat/renderMessages/buildMsg/pushMsg —— 列表与气泡渲染。</w:t>
      </w:r>
    </w:p>
    <w:p>
      <w:pPr>
        <w:pStyle w:val="ListBullet"/>
      </w:pPr>
      <w:r>
        <w:t>登录注册：doLogin/doRegister，loadRemember/saveRemember（记住账号密码，localStorage）。</w:t>
      </w:r>
    </w:p>
    <w:p>
      <w:pPr>
        <w:pStyle w:val="ListBullet"/>
      </w:pPr>
      <w:r>
        <w:t>文件传输 UI：sendLocalFile（分片发送 + 进度条）、finishDownload（分片合成 blob 显示）、xferMarkup/updateXfer（进度条渲染）。</w:t>
      </w:r>
    </w:p>
    <w:p>
      <w:pPr>
        <w:pStyle w:val="ListBullet"/>
      </w:pPr>
      <w:r>
        <w:t>资料/群管理面板：renderInfo/renderPanel/saveNotice/saveRemark/togglePin/toggleMute 等。</w:t>
      </w:r>
    </w:p>
    <w:p>
      <w:r>
        <w:rPr>
          <w:b/>
        </w:rPr>
        <w:t>联网核心 bindLive()：把服务器每种推送接到 UI。例如：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net.on(T.FRIEND_LIST,  m=&gt;applyFriendList(m.body));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net.on(T.PRIVATE_CHAT, m=&gt;incomingMsg("priv", m));   // 收到私聊 → 落到会话、渲染气泡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net.on(T.GROUP_CHAT,   m=&gt;incomingMsg("grp",  m));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net.on(T.NOTIFY_ONLINE,m=&gt;setOnlineState(m.from_name,true));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net.on(T.AVATAR_DATA,  m=&gt;{ /* 缓存对方头像 dataURL，重绘 */ });</w:t>
      </w:r>
    </w:p>
    <w:p>
      <w:pPr>
        <w:spacing w:after="0" w:before="0"/>
        <w:ind w:left="120"/>
        <w:shd w:val="clear" w:fill="F2F3F5"/>
      </w:pPr>
      <w:r>
        <w:rPr>
          <w:rFonts w:ascii="Consolas" w:hAnsi="Consolas" w:eastAsia="Consolas"/>
          <w:sz w:val="17"/>
        </w:rPr>
        <w:t>net.on(T.FILE_BEGIN/CHUNK/END, ...);                  // 下载文件的三段式重组</w:t>
      </w:r>
    </w:p>
    <w:p>
      <w:r>
        <w:rPr>
          <w:b w:val="0"/>
        </w:rPr>
        <w:t>incomingMsg 里还处理了「文件消息」：识别 body 的 \x01FILE\t 前缀 → 建占位气泡 → net.fileGet(fileid) 发起下载 → 历史重拉时按 fileid 去重。</w:t>
      </w:r>
    </w:p>
    <w:p>
      <w:pPr>
        <w:pStyle w:val="Heading1"/>
      </w:pPr>
      <w:r>
        <w:t>7. sql/init.sql —— 数据库 schema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表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字段与用途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id(账号=100000+id)、nickname、password(SHA1)、email(唯一，可登录)、avatar_color(0-9)、birthday、online、created_at。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friends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user_id, friend_id, status(0 普通/1 拉黑), remark(备注)。双向存储便于反查。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chat_groups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id, name(唯一), owner_id, notice(群公告)。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group_members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group_id, user_id 联合主键。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messages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id, from_id, target_id, msg_type(0 私/1 群), content, sent_at。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offline_msg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user_id, message_id —— 离线队列，上线取走即删。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friend_requests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from_id, to_id, hello, status(0 待/1 同意/2 拒绝)。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group_join_requests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group_id, user_id, hello, status —— 群主审批。</w:t>
            </w:r>
          </w:p>
        </w:tc>
      </w:tr>
    </w:tbl>
    <w:p>
      <w:pPr>
        <w:pStyle w:val="ListBullet"/>
      </w:pPr>
      <w:r>
        <w:t>外键统一 ON DELETE CASCADE：删用户会级联清理其好友/群成员/消息/离线/申请记录。</w:t>
      </w:r>
    </w:p>
    <w:p>
      <w:pPr>
        <w:pStyle w:val="ListBullet"/>
      </w:pPr>
      <w:r>
        <w:t>末尾 INSERT IGNORE 两个演示账号「小助手 / 新手指南」（密码 SHA1('demo')），配合 handler.c 注册时自动加好友。</w:t>
      </w:r>
    </w:p>
    <w:p>
      <w:pPr>
        <w:pStyle w:val="Heading1"/>
      </w:pPr>
      <w:r>
        <w:t>8. scripts/ —— 一键部署与启动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脚本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setup.sh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Ubuntu/Debian：装依赖 → mysql &lt; init.sql 建库 → make server + client。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setup_openeuler.sh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openEuler/RHEL 系：dnf 装依赖、起 MariaDB、建库建账号、修 mysql 头文件路径、编译。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wsl_up.sh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WSL/Linux 一键：起 MariaDB → 建库+账号(幂等) → 编译 → 前台运行 chat_server(:8888)。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run_server.sh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带好 CHAT_DB_* 环境变量启动 bin/chat_server，省得每次手敲。</w:t>
            </w:r>
          </w:p>
        </w:tc>
      </w:tr>
    </w:tbl>
    <w:p>
      <w:pPr>
        <w:pStyle w:val="Heading1"/>
      </w:pPr>
      <w:r>
        <w:t>9. tests/ 与 prototype/test_*.js —— 测试</w:t>
      </w:r>
    </w:p>
    <w:p>
      <w:pPr>
        <w:pStyle w:val="ListBullet"/>
      </w:pPr>
      <w:r>
        <w:t>tests/cli_client.c：命令行测试客户端，用同一协议，stdin 敲 REG/LOGIN/PMSG/GMSG/FLIST... 命令，后台线程把收到的消息打印到 stdout，便于脚本化验证服务器。</w:t>
      </w:r>
    </w:p>
    <w:p>
      <w:pPr>
        <w:pStyle w:val="ListBullet"/>
      </w:pPr>
      <w:r>
        <w:t>prototype/test_full.js / test_backend.js：Node 端多客户端集成测试，跑通后端全功能。</w:t>
      </w:r>
    </w:p>
    <w:p>
      <w:pPr>
        <w:pStyle w:val="ListBullet"/>
      </w:pPr>
      <w:r>
        <w:t>client/main.c 的 ZOO_SELFTEST：在真实 WebView 里自动跑注册→登录→私聊→历史→建群→群聊→资料，重点验证 C 的 JSON↔Message 编解码（含中文+emoji 经 base64 双向 UTF-8 往返）。</w:t>
      </w:r>
    </w:p>
    <w:p>
      <w:pPr>
        <w:pStyle w:val="Heading1"/>
      </w:pPr>
      <w:r>
        <w:t>10. 端到端流程串讲（代码怎么跑起来的）</w:t>
      </w:r>
    </w:p>
    <w:p>
      <w:pPr>
        <w:pStyle w:val="Heading2"/>
      </w:pPr>
      <w:r>
        <w:t>10.1 启动</w:t>
      </w:r>
    </w:p>
    <w:p>
      <w:pPr>
        <w:pStyle w:val="ListNumber"/>
      </w:pPr>
      <w:r>
        <w:t>服务器：main → db_init 连 MySQL → online_init → listen(:8888) → accept 循环。</w:t>
      </w:r>
    </w:p>
    <w:p>
      <w:pPr>
        <w:pStyle w:val="ListNumber"/>
      </w:pPr>
      <w:r>
        <w:t>客户端：main → 注册 app:// 协议 + 注入 SHIM_JS + 挂消息处理器 → 建无边框窗口 → WebView 加载 app://zoo/zoo-chat.html → 页面 initLive() → zooNative.connect(host) → reader_thread connect 上服务器。</w:t>
      </w:r>
    </w:p>
    <w:p>
      <w:pPr>
        <w:pStyle w:val="Heading2"/>
      </w:pPr>
      <w:r>
        <w:t>10.2 登录（一条完整链路）</w:t>
      </w:r>
    </w:p>
    <w:p>
      <w:pPr>
        <w:pStyle w:val="ListNumber"/>
      </w:pPr>
      <w:r>
        <w:t>用户在登录页填账号密码点登录 → doLogin() → net.login() → _req 压入 respQ → zooNative.send({type:2, body:"账号\n密码"})。</w:t>
      </w:r>
    </w:p>
    <w:p>
      <w:pPr>
        <w:pStyle w:val="ListNumber"/>
      </w:pPr>
      <w:r>
        <w:t>C 宿主 on_script_message 把 JSON 转成 Message，send_msg 发给服务器。</w:t>
      </w:r>
    </w:p>
    <w:p>
      <w:pPr>
        <w:pStyle w:val="ListNumber"/>
      </w:pPr>
      <w:r>
        <w:t>服务器工作线程 recv_msg 收到 → case MSG_LOGIN → db_login_by_id 校验 → online_add 登记 → 回 RESPONSE(body="账号\n昵称") → on_login_success 连推好友列表/群列表/申请/离线消息 + 广播上线。</w:t>
      </w:r>
    </w:p>
    <w:p>
      <w:pPr>
        <w:pStyle w:val="ListNumber"/>
      </w:pPr>
      <w:r>
        <w:t>C 宿主 reader_thread 依次收到这些 Message → deliver_msg 编码 → 主线程投递给 JS。</w:t>
      </w:r>
    </w:p>
    <w:p>
      <w:pPr>
        <w:pStyle w:val="ListNumber"/>
      </w:pPr>
      <w:r>
        <w:t>JS 端 respQ 出队 resolve 登录 Promise，各 net.on 回调（FRIEND_LIST→applyFriendList 等）刷新界面。</w:t>
      </w:r>
    </w:p>
    <w:p>
      <w:pPr>
        <w:pStyle w:val="Heading2"/>
      </w:pPr>
      <w:r>
        <w:t>10.3 A 给 B 发私聊</w:t>
      </w:r>
    </w:p>
    <w:p>
      <w:pPr>
        <w:pStyle w:val="ListNumber"/>
      </w:pPr>
      <w:r>
        <w:t>A 点发送 → sendText → net.sendPrivate(B账号, 文本) → send({type:10,to_name,body})。</w:t>
      </w:r>
    </w:p>
    <w:p>
      <w:pPr>
        <w:pStyle w:val="ListNumber"/>
      </w:pPr>
      <w:r>
        <w:t>服务器 do_private：查 B 的 id、查是否被拉黑 → db_save_msg 落库 → online_push(B)：B 在线就直推 MSG_PRIVATE_CHAT，不在线就 db_offline_put 入离线队列 → 回执 A。</w:t>
      </w:r>
    </w:p>
    <w:p>
      <w:pPr>
        <w:pStyle w:val="ListNumber"/>
      </w:pPr>
      <w:r>
        <w:t>B 在线：reader_thread 收到 → incomingMsg("priv") → 落到会话、渲染气泡、未读+1。</w:t>
      </w:r>
    </w:p>
    <w:p>
      <w:pPr>
        <w:pStyle w:val="ListNumber"/>
      </w:pPr>
      <w:r>
        <w:t>B 离线：消息躺在 offline_msg 表；等 B 下次登录，on_login_success 的 db_offline_take 把它取出补发。</w:t>
      </w:r>
    </w:p>
    <w:p>
      <w:pPr>
        <w:pStyle w:val="Heading2"/>
      </w:pPr>
      <w:r>
        <w:t>10.4 发一张图片</w:t>
      </w:r>
    </w:p>
    <w:p>
      <w:pPr>
        <w:pStyle w:val="ListNumber"/>
      </w:pPr>
      <w:r>
        <w:t>sendLocalFile：读文件字节 → net.fileBegin(名/MIME/大小) → 循环 net.fileChunk(base64 分片，每 12 片让出主线程刷进度条) → net.fileEnd。</w:t>
      </w:r>
    </w:p>
    <w:p>
      <w:pPr>
        <w:pStyle w:val="ListNumber"/>
      </w:pPr>
      <w:r>
        <w:t>服务器 FILE_BEGIN 建缓冲 → FILE_CHUNK 追加 → FILE_END 落库占位取 fileid、写盘 data/files/&lt;fileid&gt;、回填标记、dispatch_saved 推给对方（在线直推/离线入队）并回推发送者补 fileid。</w:t>
      </w:r>
    </w:p>
    <w:p>
      <w:pPr>
        <w:pStyle w:val="ListNumber"/>
      </w:pPr>
      <w:r>
        <w:t>对方收到文件消息 → incomingMsg 建占位气泡 + net.fileGet(fileid) → 服务器回 FILE_BEGIN/CHUNK/END → finishDownload 合成 blob 显示图片。</w:t>
      </w:r>
    </w:p>
    <w:p>
      <w:pPr>
        <w:pStyle w:val="Heading2"/>
      </w:pPr>
      <w:r>
        <w:t>10.5 断开</w:t>
      </w:r>
    </w:p>
    <w:p>
      <w:r>
        <w:rPr>
          <w:b w:val="0"/>
        </w:rPr>
        <w:t>客户端关闭/掉线 → 服务器该连接的 recv_msg 返回 -1 → while 退出 → out 标签：db_set_online(0)、notify_friends(离线) 广播下线、online_remove_by_fd、close(fd)、线程结束。</w:t>
      </w:r>
    </w:p>
    <w:p>
      <w:pPr>
        <w:pStyle w:val="Heading1"/>
      </w:pPr>
      <w:r>
        <w:t>11. 并发正确性要点（答辩硬核）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机制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解决什么问题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每客户端一线程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模型简单直观；阻塞式 IO 配一个线程，代码好写。缺点是连接数极多时线程开销大（教学规模无妨）。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在线表锁 g_mu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保护共享数组 g_tab 的并发增删查，避免两个线程同时改数组导致错乱。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写 socket 锁 write_mu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同一个接收者 fd 可能被多个线程同时写（有人私聊他、群里也在发），串行化避免两条消息交叉。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数据库锁 g_dbmu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MySQL 单连接非线程安全，全局锁串行化所有 SQL。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SIGPIPE 屏蔽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对端断开后写 socket 不再打死整个进程。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连接代号 g_gen（客户端）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重连时作废旧线程，避免多个 reader 抢同一界面。</w:t>
            </w:r>
          </w:p>
        </w:tc>
      </w:tr>
    </w:tbl>
    <w:p>
      <w:pPr>
        <w:pStyle w:val="Heading1"/>
      </w:pPr>
      <w:r>
        <w:t>12. 答辩问答速记</w:t>
      </w:r>
    </w:p>
    <w:p>
      <w:r>
        <w:rPr>
          <w:b/>
        </w:rPr>
        <w:t>Q：为什么用定长 Message？</w:t>
      </w:r>
    </w:p>
    <w:p>
      <w:pPr>
        <w:ind w:left="240"/>
      </w:pPr>
      <w:r>
        <w:t>A：简化 TCP 收发——只要读满/写满固定字节即可，绕开自己设计变长分包与粘包处理；代价是每条消息固定 4240 字节稍有浪费。</w:t>
      </w:r>
    </w:p>
    <w:p>
      <w:r>
        <w:rPr>
          <w:b/>
        </w:rPr>
        <w:t>Q：怎么支持离线消息？</w:t>
      </w:r>
    </w:p>
    <w:p>
      <w:pPr>
        <w:ind w:left="240"/>
      </w:pPr>
      <w:r>
        <w:t>A：发送时若接收者不在线，就把 (user_id, message_id) 写进 offline_msg 表；他下次登录时 db_offline_take 取出并删除、逐条补发。</w:t>
      </w:r>
    </w:p>
    <w:p>
      <w:r>
        <w:rPr>
          <w:b/>
        </w:rPr>
        <w:t>Q：多线程怎么保证共享数据安全？</w:t>
      </w:r>
    </w:p>
    <w:p>
      <w:pPr>
        <w:ind w:left="240"/>
      </w:pPr>
      <w:r>
        <w:t>A：三把锁：在线表 g_mu、写 socket 的 write_mu、数据库的 g_dbmu，分别串行化对应的共享资源访问。</w:t>
      </w:r>
    </w:p>
    <w:p>
      <w:r>
        <w:rPr>
          <w:b/>
        </w:rPr>
        <w:t>Q：账号是怎么生成的？</w:t>
      </w:r>
    </w:p>
    <w:p>
      <w:pPr>
        <w:ind w:left="240"/>
      </w:pPr>
      <w:r>
        <w:t>A：account = 100000 + users.id。数据库只存自增 id，账号是展示时算出来的，第一名用户得到 "100001"。</w:t>
      </w:r>
    </w:p>
    <w:p>
      <w:r>
        <w:rPr>
          <w:b/>
        </w:rPr>
        <w:t>Q：界面是网页，怎么算 C 客户端？</w:t>
      </w:r>
    </w:p>
    <w:p>
      <w:pPr>
        <w:ind w:left="240"/>
      </w:pPr>
      <w:r>
        <w:t>A：窗口宿主、TCP 连接、4240B Message 收发、JSON↔结构编解码全部由 C（client/main.c）完成；网页只负责显示与发/收 JSON。</w:t>
      </w:r>
    </w:p>
    <w:p>
      <w:r>
        <w:rPr>
          <w:b/>
        </w:rPr>
        <w:t>Q：密码安全吗？</w:t>
      </w:r>
    </w:p>
    <w:p>
      <w:pPr>
        <w:ind w:left="240"/>
      </w:pPr>
      <w:r>
        <w:t>A：当前用 SHA1 存储（教学示例，且防注入用 mysql_real_escape_string）；代码注释已注明生产环境应改用 bcrypt/argon2 + 加盐。</w:t>
      </w:r>
    </w:p>
    <w:p>
      <w:r>
        <w:rPr>
          <w:b/>
        </w:rPr>
        <w:t>Q：群消息怎么发给所有人？</w:t>
      </w:r>
    </w:p>
    <w:p>
      <w:pPr>
        <w:ind w:left="240"/>
      </w:pPr>
      <w:r>
        <w:t>A：do_group 用 db_group_members 取全体成员，逐个 online_push（跳过自己），不在线的入离线队列，实现群内可靠投递。</w:t>
      </w:r>
    </w:p>
    <w:p/>
    <w:p>
      <w:pPr>
        <w:jc w:val="center"/>
      </w:pPr>
      <w:r>
        <w:rPr>
          <w:i/>
          <w:color w:val="888888"/>
          <w:sz w:val="18"/>
        </w:rPr>
        <w:t>— 全文完 · 本文档依据分支 claude/project-branch-code-review-3x2w1f 的源码逐一整理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