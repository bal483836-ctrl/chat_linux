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Microsoft YaHei"/>
          <w:b/>
          <w:color w:val="0E7AB5"/>
          <w:sz w:val="60"/>
        </w:rPr>
        <w:t>chat_linux 项目全解</w:t>
      </w:r>
    </w:p>
    <w:p/>
    <w:p>
      <w:pPr>
        <w:jc w:val="center"/>
      </w:pPr>
      <w:r>
        <w:rPr>
          <w:rFonts w:eastAsia="Microsoft YaHei"/>
          <w:color w:val="555F6B"/>
          <w:sz w:val="30"/>
        </w:rPr>
        <w:t>基于多线程并发的 Linux 网络即时通信工具</w:t>
      </w:r>
    </w:p>
    <w:p>
      <w:pPr>
        <w:jc w:val="center"/>
      </w:pPr>
      <w:r>
        <w:rPr>
          <w:rFonts w:eastAsia="Microsoft YaHei"/>
          <w:color w:val="555F6B"/>
          <w:sz w:val="24"/>
        </w:rPr>
        <w:t>从系统架构 · 代码结构 · 数据流 · 功能实现 到 答辩问答</w:t>
      </w:r>
    </w:p>
    <w:p/>
    <w:p/>
    <w:p/>
    <w:p/>
    <w:p/>
    <w:p/>
    <w:p>
      <w:pPr>
        <w:jc w:val="center"/>
      </w:pPr>
      <w:r>
        <w:rPr>
          <w:rFonts w:eastAsia="Microsoft YaHei"/>
          <w:color w:val="555F6B"/>
          <w:sz w:val="21"/>
        </w:rPr>
        <w:t>技术栈: C / pthread / Socket / MySQL / GTK3 + Node.js 桥接 + Electron</w:t>
      </w:r>
    </w:p>
    <w:p>
      <w:pPr>
        <w:jc w:val="center"/>
      </w:pPr>
      <w:r>
        <w:rPr>
          <w:rFonts w:eastAsia="Microsoft YaHei"/>
          <w:color w:val="555F6B"/>
          <w:sz w:val="21"/>
        </w:rPr>
        <w:t>课程：《Linux 程序设计课程设计》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rFonts w:eastAsia="Microsoft YaHei"/>
          <w:b w:val="0"/>
          <w:i/>
          <w:color w:val="555F6B"/>
          <w:sz w:val="19"/>
        </w:rPr>
        <w:t>（本目录为 Word 自动目录。打开文档后，把光标放到下面一行，按 F9 或右键“更新域”，即可生成带页码、可点击跳转的完整目录。）</w:t>
      </w:r>
    </w:p>
    <w:p>
      <w:r>
        <w:fldChar w:fldCharType="begin"/>
        <w:instrText xml:space="preserve">TOC \o "1-3" \h \z \u</w:instrText>
        <w:fldChar w:fldCharType="separate"/>
        <w:t>右键此处选择“更新域 / Update Field”可生成目录。</w:t>
        <w:fldChar w:fldCharType="end"/>
      </w:r>
    </w:p>
    <w:p>
      <w:r>
        <w:br w:type="page"/>
      </w:r>
    </w:p>
    <w:p>
      <w:pPr>
        <w:pStyle w:val="Heading1"/>
      </w:pPr>
      <w:r>
        <w:t>第 0 章 写在最前：怎么读这份文档（给完全的小白）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这份文档有两个目标：第一，让一个完全没接触过这套代码、甚至对网络编程不熟的人也能看懂；第二，看懂之后能把每一处“为什么这么设计”讲清楚，足以应付课程设计答辩。为此，本章先用大白话把后面反复出现的几个名词讲透。看正文时如果遇到不懂的词，回到这里查一下即可。</w:t>
      </w:r>
    </w:p>
    <w:p>
      <w:pPr>
        <w:pStyle w:val="Heading2"/>
      </w:pPr>
      <w:r>
        <w:t>0.1 这个项目到底是个什么东西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一句话：它是一个“仿微信/QQ 的局域网聊天工具”。你可以注册账号、登录、加好友、单独私聊、拉群群聊、发文件、设头像、查历史消息、搜聊天记录，好友上线下线还会有提示。它由两大块组成：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服务器（server）：一个一直运行在后台的程序，像“邮局总机”。所有人的消息都先发给它，由它转发给目标，并存进数据库。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客户端（client）：每个用户自己用的聊天窗口，像“你手里的手机 App”。它连接到服务器收发消息。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本项目特别之处在于：它准备了三种不同形态的“客户端”，但它们连的是同一个服务器（详见第 1 章）。</w:t>
      </w:r>
    </w:p>
    <w:p>
      <w:pPr>
        <w:pStyle w:val="Heading2"/>
      </w:pPr>
      <w:r>
        <w:t>0.2 必懂名词（用生活类比讲）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名词</w:t>
            </w:r>
          </w:p>
        </w:tc>
        <w:tc>
          <w:tcPr>
            <w:tcW w:type="dxa" w:w="4195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一句话解释（生活类比）</w:t>
            </w:r>
          </w:p>
        </w:tc>
        <w:tc>
          <w:tcPr>
            <w:tcW w:type="dxa" w:w="3402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在本项目里的角色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Microsoft YaHei"/>
                <w:sz w:val="18"/>
              </w:rPr>
              <w:t>进程 (Process)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一个正在运行的程序，像一家独立的店铺，有自己的地盘（内存）。</w:t>
            </w:r>
          </w:p>
        </w:tc>
        <w:tc>
          <w:tcPr>
            <w:tcW w:type="dxa" w:w="3402"/>
          </w:tcPr>
          <w:p>
            <w:r/>
            <w:r>
              <w:rPr>
                <w:rFonts w:eastAsia="Microsoft YaHei"/>
                <w:sz w:val="18"/>
              </w:rPr>
              <w:t>服务器是一个进程，每开一个聊天窗口就是一个客户端进程。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Microsoft YaHei"/>
                <w:sz w:val="18"/>
              </w:rPr>
              <w:t>线程 (Thread)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店铺里的一个店员。同一家店的店员共用同一个仓库（内存）。</w:t>
            </w:r>
          </w:p>
        </w:tc>
        <w:tc>
          <w:tcPr>
            <w:tcW w:type="dxa" w:w="3402"/>
          </w:tcPr>
          <w:p>
            <w:r/>
            <w:r>
              <w:rPr>
                <w:rFonts w:eastAsia="Microsoft YaHei"/>
                <w:sz w:val="18"/>
              </w:rPr>
              <w:t>服务器给每个连进来的客户端配一个“店员线程”专门伺候它。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Microsoft YaHei"/>
                <w:sz w:val="18"/>
              </w:rPr>
              <w:t>并发 (Concurrency)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很多事情“同时”在推进，像多个店员同时接待多位顾客。</w:t>
            </w:r>
          </w:p>
        </w:tc>
        <w:tc>
          <w:tcPr>
            <w:tcW w:type="dxa" w:w="3402"/>
          </w:tcPr>
          <w:p>
            <w:r/>
            <w:r>
              <w:rPr>
                <w:rFonts w:eastAsia="Microsoft YaHei"/>
                <w:sz w:val="18"/>
              </w:rPr>
              <w:t>服务器要同时服务很多在线用户，这就是“并发”。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Microsoft YaHei"/>
                <w:sz w:val="18"/>
              </w:rPr>
              <w:t>Socket（套接字）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两个程序之间打电话用的“电话听筒”，插上就能互相说话。</w:t>
            </w:r>
          </w:p>
        </w:tc>
        <w:tc>
          <w:tcPr>
            <w:tcW w:type="dxa" w:w="3402"/>
          </w:tcPr>
          <w:p>
            <w:r/>
            <w:r>
              <w:rPr>
                <w:rFonts w:eastAsia="Microsoft YaHei"/>
                <w:sz w:val="18"/>
              </w:rPr>
              <w:t>客户端和服务器之间就是靠 socket 这根“电话线”通信的。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Microsoft YaHei"/>
                <w:sz w:val="18"/>
              </w:rPr>
              <w:t>TCP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一种“打电话”的规矩：保证话不丢、不乱序、说完才挂。</w:t>
            </w:r>
          </w:p>
        </w:tc>
        <w:tc>
          <w:tcPr>
            <w:tcW w:type="dxa" w:w="3402"/>
          </w:tcPr>
          <w:p>
            <w:r/>
            <w:r>
              <w:rPr>
                <w:rFonts w:eastAsia="Microsoft YaHei"/>
                <w:sz w:val="18"/>
              </w:rPr>
              <w:t>本项目所有网络通信都走 TCP，可靠传输。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Microsoft YaHei"/>
                <w:sz w:val="18"/>
              </w:rPr>
              <w:t>端口 (Port)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一栋楼里的房间号。IP 是楼，端口是具体哪个房间。</w:t>
            </w:r>
          </w:p>
        </w:tc>
        <w:tc>
          <w:tcPr>
            <w:tcW w:type="dxa" w:w="3402"/>
          </w:tcPr>
          <w:p>
            <w:r/>
            <w:r>
              <w:rPr>
                <w:rFonts w:eastAsia="Microsoft YaHei"/>
                <w:sz w:val="18"/>
              </w:rPr>
              <w:t>服务器固定在 8888 房间“接电话”。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Microsoft YaHei"/>
                <w:sz w:val="18"/>
              </w:rPr>
              <w:t>互斥锁 (Mutex)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仓库门上的一把锁。同一时刻只允许一个店员进去，避免抢东西打架。</w:t>
            </w:r>
          </w:p>
        </w:tc>
        <w:tc>
          <w:tcPr>
            <w:tcW w:type="dxa" w:w="3402"/>
          </w:tcPr>
          <w:p>
            <w:r/>
            <w:r>
              <w:rPr>
                <w:rFonts w:eastAsia="Microsoft YaHei"/>
                <w:sz w:val="18"/>
              </w:rPr>
              <w:t>多个线程要改同一份数据时，用锁排队，防止数据写乱。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Microsoft YaHei"/>
                <w:sz w:val="18"/>
              </w:rPr>
              <w:t>数据库 (MySQL)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一个超级账本/档案柜，断电也不会丢，能快速按条件查。</w:t>
            </w:r>
          </w:p>
        </w:tc>
        <w:tc>
          <w:tcPr>
            <w:tcW w:type="dxa" w:w="3402"/>
          </w:tcPr>
          <w:p>
            <w:r/>
            <w:r>
              <w:rPr>
                <w:rFonts w:eastAsia="Microsoft YaHei"/>
                <w:sz w:val="18"/>
              </w:rPr>
              <w:t>用户、好友、消息、群都存在 MySQL 里，做到“持久化”。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Microsoft YaHei"/>
                <w:sz w:val="18"/>
              </w:rPr>
              <w:t>持久化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把数据写到硬盘/数据库，关机重启也还在。</w:t>
            </w:r>
          </w:p>
        </w:tc>
        <w:tc>
          <w:tcPr>
            <w:tcW w:type="dxa" w:w="3402"/>
          </w:tcPr>
          <w:p>
            <w:r/>
            <w:r>
              <w:rPr>
                <w:rFonts w:eastAsia="Microsoft YaHei"/>
                <w:sz w:val="18"/>
              </w:rPr>
              <w:t>聊天记录、账号都要持久化，否则重启就没了。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Microsoft YaHei"/>
                <w:sz w:val="18"/>
              </w:rPr>
              <w:t>协议 (Protocol)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两个人约好的“黑话格式”，比如“第1个字代表类型”。</w:t>
            </w:r>
          </w:p>
        </w:tc>
        <w:tc>
          <w:tcPr>
            <w:tcW w:type="dxa" w:w="3402"/>
          </w:tcPr>
          <w:p>
            <w:r/>
            <w:r>
              <w:rPr>
                <w:rFonts w:eastAsia="Microsoft YaHei"/>
                <w:sz w:val="18"/>
              </w:rPr>
              <w:t>客户端和服务器约定用固定格式的 Message 结构对话。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Microsoft YaHei"/>
                <w:sz w:val="18"/>
              </w:rPr>
              <w:t>GUI / GTK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图形界面，就是有窗口、按钮、头像的那种界面（不是黑框命令行）。</w:t>
            </w:r>
          </w:p>
        </w:tc>
        <w:tc>
          <w:tcPr>
            <w:tcW w:type="dxa" w:w="3402"/>
          </w:tcPr>
          <w:p>
            <w:r/>
            <w:r>
              <w:rPr>
                <w:rFonts w:eastAsia="Microsoft YaHei"/>
                <w:sz w:val="18"/>
              </w:rPr>
              <w:t>原生客户端用 GTK3 画出聊天窗口。</w:t>
            </w:r>
          </w:p>
        </w:tc>
      </w:tr>
    </w:tbl>
    <w:p>
      <w:pPr>
        <w:spacing w:after="40"/>
      </w:pPr>
    </w:p>
    <w:p>
      <w:pPr>
        <w:pStyle w:val="Heading2"/>
      </w:pPr>
      <w:r>
        <w:t>0.3 一分钟看懂“一条消息怎么走”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把后面所有细节先压缩成一句话，建立整体直觉：</w:t>
      </w:r>
    </w:p>
    <w:p>
      <w:pPr>
        <w:spacing w:after="80"/>
      </w:pPr>
      <w:r>
        <w:rPr>
          <w:rFonts w:eastAsia="Microsoft YaHei"/>
          <w:b w:val="0"/>
          <w:i w:val="0"/>
        </w:rPr>
        <w:t xml:space="preserve">你在窗口里打字按回车 → 客户端把文字塞进一个固定格式的“信封”(Message) → </w:t>
      </w:r>
      <w:r>
        <w:rPr>
          <w:rFonts w:eastAsia="Microsoft YaHei"/>
          <w:b w:val="0"/>
          <w:i w:val="0"/>
        </w:rPr>
        <w:t xml:space="preserve">通过 socket 发给服务器 → 服务器看信封上的“类型”决定怎么处理 → </w:t>
      </w:r>
      <w:r>
        <w:rPr>
          <w:rFonts w:eastAsia="Microsoft YaHei"/>
          <w:b w:val="0"/>
          <w:i w:val="0"/>
        </w:rPr>
        <w:t xml:space="preserve">先把消息存进 MySQL（防丢） → 再查对方在不在线：在线就直接转发给对方，不在线就放进“离线信箱”等他下次登录再取 → </w:t>
      </w:r>
      <w:r>
        <w:rPr>
          <w:rFonts w:eastAsia="Microsoft YaHei"/>
          <w:b/>
          <w:i w:val="0"/>
        </w:rPr>
        <w:t>对方客户端收到后，把文字显示成一个聊天气泡。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整份文档其实就是把这句话里的每一个“→”掰开揉碎地讲清楚。</w:t>
      </w:r>
    </w:p>
    <w:p>
      <w:pPr>
        <w:pStyle w:val="Heading1"/>
      </w:pPr>
      <w:r>
        <w:t>第 1 章 项目总览</w:t>
      </w:r>
    </w:p>
    <w:p>
      <w:pPr>
        <w:pStyle w:val="Heading2"/>
      </w:pPr>
      <w:r>
        <w:t>1.1 项目定位与功能清单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chat_linux 是《Linux 程序设计课程设计》的参考实现，题目是“基于并发的 Linux 网络即时通信工具”。它要同时覆盖课程大纲的三大考核方向：并发程序设计（进程/线程）、网络编程（Socket）、以及综合应用（数据库 + 图形界面 + Shell）。已实现的功能如下：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账号体系：注册（系统自动分配 6 位账号）、登录、密码校验。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私聊：一对一发消息，对方在线实时收到，不在线进离线队列。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群聊：建群、申请入群（群主审批）、成员邀请好友入群、群内广播消息、群公告。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好友：发好友申请（对方同意才成为好友）、删除好友、好友备注、黑名单。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离线消息：离线时收到的消息，登录后服务器主动补推。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历史消息：进入会话自动拉取历史；支持全文检索聊天记录。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文件传输：选文件后由独立线程分片发送，不卡界面。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上下线通知：好友上线/下线，你这边会实时看到提示并刷新在线状态。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头像与资料：上传自定义头像（PNG）、设置昵称与出生日期。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优雅退出：关窗或 Ctrl+C 时主动通知服务器下线，不留“假在线”。</w:t>
      </w:r>
    </w:p>
    <w:p>
      <w:pPr>
        <w:pStyle w:val="Heading2"/>
      </w:pPr>
      <w:r>
        <w:t>1.2 三种客户端，一套服务器（本项目最大的亮点）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这是答辩时非常加分的一个设计点：项目用同一个 C 服务器 + 同一套通信协议，支撑了三种完全不同形态的前端。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客户端形态</w:t>
            </w:r>
          </w:p>
        </w:tc>
        <w:tc>
          <w:tcPr>
            <w:tcW w:type="dxa" w:w="226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用什么技术</w:t>
            </w:r>
          </w:p>
        </w:tc>
        <w:tc>
          <w:tcPr>
            <w:tcW w:type="dxa" w:w="3061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怎么连到 C 服务器</w:t>
            </w:r>
          </w:p>
        </w:tc>
        <w:tc>
          <w:tcPr>
            <w:tcW w:type="dxa" w:w="192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原生桌面客户端</w:t>
            </w:r>
          </w:p>
        </w:tc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C + GTK3 + pthread</w:t>
            </w:r>
          </w:p>
        </w:tc>
        <w:tc>
          <w:tcPr>
            <w:tcW w:type="dxa" w:w="3061"/>
          </w:tcPr>
          <w:p>
            <w:r/>
            <w:r>
              <w:rPr>
                <w:rFonts w:eastAsia="Microsoft YaHei"/>
                <w:sz w:val="18"/>
              </w:rPr>
              <w:t>客户端直接用 socket 连服务器 TCP</w:t>
            </w:r>
          </w:p>
        </w:tc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课程要求的本体（GUI + 多线程）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网页版</w:t>
            </w:r>
          </w:p>
        </w:tc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HTML/CSS/JS（单文件）</w:t>
            </w:r>
          </w:p>
        </w:tc>
        <w:tc>
          <w:tcPr>
            <w:tcW w:type="dxa" w:w="3061"/>
          </w:tcPr>
          <w:p>
            <w:r/>
            <w:r>
              <w:rPr>
                <w:rFonts w:eastAsia="Microsoft YaHei"/>
                <w:sz w:val="18"/>
              </w:rPr>
              <w:t>浏览器→WebSocket→bridge.js→TCP</w:t>
            </w:r>
          </w:p>
        </w:tc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免安装、跨平台、好演示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桌面版</w:t>
            </w:r>
          </w:p>
        </w:tc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Electron（Node + Chromium）</w:t>
            </w:r>
          </w:p>
        </w:tc>
        <w:tc>
          <w:tcPr>
            <w:tcW w:type="dxa" w:w="3061"/>
          </w:tcPr>
          <w:p>
            <w:r/>
            <w:r>
              <w:rPr>
                <w:rFonts w:eastAsia="Microsoft YaHei"/>
                <w:sz w:val="18"/>
              </w:rPr>
              <w:t>渲染进程→IPC→主进程 Node→TCP</w:t>
            </w:r>
          </w:p>
        </w:tc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打包成 exe/AppImage 的成品形态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eastAsia="Microsoft YaHei"/>
          <w:b/>
          <w:i w:val="0"/>
          <w:sz w:val="21"/>
        </w:rPr>
        <w:t>为什么要做三种？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C + GTK 版是课程的“正主”，直接命中“多线程 + Socket + 图形界面”的考核点。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网页版是“原型”，写界面比 GTK 快得多，方便快速迭代 UI、演示给老师看，且无需安装任何东西。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Electron 版是“产品化外壳”，把网页装进一个独立桌面窗口、能打包分发，体现工程完整度。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关键在于：后三者都没有重写服务器和协议，而是复用同一个 C 服务器。浏览器/Electron 不能直接说裸 TCP，于是用一个“翻译官”（bridge.js / Electron 主进程）在中间把 JSON 和 C 的二进制 Message 结构互转。这说明协议设计得足够干净、与具体前端解耦。</w:t>
      </w:r>
    </w:p>
    <w:p>
      <w:pPr>
        <w:pStyle w:val="Heading2"/>
      </w:pPr>
      <w:r>
        <w:t>1.3 仓库目录全景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先建立“地图”，知道每个文件夹大致是干什么的，第 4 章再逐文件细讲。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chat_linux/</w:t>
        <w:br/>
      </w:r>
      <w:r>
        <w:rPr>
          <w:rFonts w:ascii="Consolas" w:hAnsi="Consolas" w:eastAsia="Microsoft YaHei"/>
          <w:sz w:val="17"/>
        </w:rPr>
        <w:t>├── common/      协议与可靠收发（C 客户端、服务器共用）</w:t>
        <w:br/>
      </w:r>
      <w:r>
        <w:rPr>
          <w:rFonts w:ascii="Consolas" w:hAnsi="Consolas" w:eastAsia="Microsoft YaHei"/>
          <w:sz w:val="17"/>
        </w:rPr>
        <w:t>│   ├── protocol.h   ★ 核心：Message 结构 + 所有消息类型枚举</w:t>
        <w:br/>
      </w:r>
      <w:r>
        <w:rPr>
          <w:rFonts w:ascii="Consolas" w:hAnsi="Consolas" w:eastAsia="Microsoft YaHei"/>
          <w:sz w:val="17"/>
        </w:rPr>
        <w:t>│   └── net_io.c/h   完整收发一个 Message（处理半包/中断）</w:t>
        <w:br/>
      </w:r>
      <w:r>
        <w:rPr>
          <w:rFonts w:ascii="Consolas" w:hAnsi="Consolas" w:eastAsia="Microsoft YaHei"/>
          <w:sz w:val="17"/>
        </w:rPr>
        <w:t>├── server/      多线程服务器（C）</w:t>
        <w:br/>
      </w:r>
      <w:r>
        <w:rPr>
          <w:rFonts w:ascii="Consolas" w:hAnsi="Consolas" w:eastAsia="Microsoft YaHei"/>
          <w:sz w:val="17"/>
        </w:rPr>
        <w:t>│   ├── server.c     main：建监听、accept 循环、每连接开一个线程</w:t>
        <w:br/>
      </w:r>
      <w:r>
        <w:rPr>
          <w:rFonts w:ascii="Consolas" w:hAnsi="Consolas" w:eastAsia="Microsoft YaHei"/>
          <w:sz w:val="17"/>
        </w:rPr>
        <w:t>│   ├── handler.c    业务派发：一个大 switch 处理所有消息类型</w:t>
        <w:br/>
      </w:r>
      <w:r>
        <w:rPr>
          <w:rFonts w:ascii="Consolas" w:hAnsi="Consolas" w:eastAsia="Microsoft YaHei"/>
          <w:sz w:val="17"/>
        </w:rPr>
        <w:t>│   ├── online.c/h   在线用户表（内存）+ 互斥锁</w:t>
        <w:br/>
      </w:r>
      <w:r>
        <w:rPr>
          <w:rFonts w:ascii="Consolas" w:hAnsi="Consolas" w:eastAsia="Microsoft YaHei"/>
          <w:sz w:val="17"/>
        </w:rPr>
        <w:t>│   └── db.c/h       MySQL 封装：所有 SQL 都在这里</w:t>
        <w:br/>
      </w:r>
      <w:r>
        <w:rPr>
          <w:rFonts w:ascii="Consolas" w:hAnsi="Consolas" w:eastAsia="Microsoft YaHei"/>
          <w:sz w:val="17"/>
        </w:rPr>
        <w:t>├── client/      GTK3 原生客户端（C）</w:t>
        <w:br/>
      </w:r>
      <w:r>
        <w:rPr>
          <w:rFonts w:ascii="Consolas" w:hAnsi="Consolas" w:eastAsia="Microsoft YaHei"/>
          <w:sz w:val="17"/>
        </w:rPr>
        <w:t>│   ├── main.c       入口 + 信号处理（优雅退出）</w:t>
        <w:br/>
      </w:r>
      <w:r>
        <w:rPr>
          <w:rFonts w:ascii="Consolas" w:hAnsi="Consolas" w:eastAsia="Microsoft YaHei"/>
          <w:sz w:val="17"/>
        </w:rPr>
        <w:t>│   ├── net.c        连接 + 接收线程 + 投递回主线程</w:t>
        <w:br/>
      </w:r>
      <w:r>
        <w:rPr>
          <w:rFonts w:ascii="Consolas" w:hAnsi="Consolas" w:eastAsia="Microsoft YaHei"/>
          <w:sz w:val="17"/>
        </w:rPr>
        <w:t>│   ├── ui.c     ★   全部界面：登录/注册/主窗/头像/气泡（最大文件）</w:t>
        <w:br/>
      </w:r>
      <w:r>
        <w:rPr>
          <w:rFonts w:ascii="Consolas" w:hAnsi="Consolas" w:eastAsia="Microsoft YaHei"/>
          <w:sz w:val="17"/>
        </w:rPr>
        <w:t>│   └── client.h     客户端全局状态 ClientCtx 定义</w:t>
        <w:br/>
      </w:r>
      <w:r>
        <w:rPr>
          <w:rFonts w:ascii="Consolas" w:hAnsi="Consolas" w:eastAsia="Microsoft YaHei"/>
          <w:sz w:val="17"/>
        </w:rPr>
        <w:t>├── sql/init.sql     建库脚本：8 张表 + 演示账号</w:t>
        <w:br/>
      </w:r>
      <w:r>
        <w:rPr>
          <w:rFonts w:ascii="Consolas" w:hAnsi="Consolas" w:eastAsia="Microsoft YaHei"/>
          <w:sz w:val="17"/>
        </w:rPr>
        <w:t>├── prototype/   网页版原型 + 桥接</w:t>
        <w:br/>
      </w:r>
      <w:r>
        <w:rPr>
          <w:rFonts w:ascii="Consolas" w:hAnsi="Consolas" w:eastAsia="Microsoft YaHei"/>
          <w:sz w:val="17"/>
        </w:rPr>
        <w:t>│   ├── zoo-chat.html 单文件网页 UI（含演示/实时双模式）</w:t>
        <w:br/>
      </w:r>
      <w:r>
        <w:rPr>
          <w:rFonts w:ascii="Consolas" w:hAnsi="Consolas" w:eastAsia="Microsoft YaHei"/>
          <w:sz w:val="17"/>
        </w:rPr>
        <w:t>│   ├── zoo-net.js    浏览器网络层（WebSocket 客户端）</w:t>
        <w:br/>
      </w:r>
      <w:r>
        <w:rPr>
          <w:rFonts w:ascii="Consolas" w:hAnsi="Consolas" w:eastAsia="Microsoft YaHei"/>
          <w:sz w:val="17"/>
        </w:rPr>
        <w:t>│   ├── bridge.js  ★  WebSocket ⇄ TCP 桥接 + Message 编解码</w:t>
        <w:br/>
      </w:r>
      <w:r>
        <w:rPr>
          <w:rFonts w:ascii="Consolas" w:hAnsi="Consolas" w:eastAsia="Microsoft YaHei"/>
          <w:sz w:val="17"/>
        </w:rPr>
        <w:t>│   ├── test_full.js  多客户端全功能集成测试（35 项）</w:t>
        <w:br/>
      </w:r>
      <w:r>
        <w:rPr>
          <w:rFonts w:ascii="Consolas" w:hAnsi="Consolas" w:eastAsia="Microsoft YaHei"/>
          <w:sz w:val="17"/>
        </w:rPr>
        <w:t>│   └── assets/       动物头像图片</w:t>
        <w:br/>
      </w:r>
      <w:r>
        <w:rPr>
          <w:rFonts w:ascii="Consolas" w:hAnsi="Consolas" w:eastAsia="Microsoft YaHei"/>
          <w:sz w:val="17"/>
        </w:rPr>
        <w:t>├── desktop/     Electron 桌面版</w:t>
        <w:br/>
      </w:r>
      <w:r>
        <w:rPr>
          <w:rFonts w:ascii="Consolas" w:hAnsi="Consolas" w:eastAsia="Microsoft YaHei"/>
          <w:sz w:val="17"/>
        </w:rPr>
        <w:t>│   ├── main.js       主进程：开窗口 + 直连 C 服务器 TCP</w:t>
        <w:br/>
      </w:r>
      <w:r>
        <w:rPr>
          <w:rFonts w:ascii="Consolas" w:hAnsi="Consolas" w:eastAsia="Microsoft YaHei"/>
          <w:sz w:val="17"/>
        </w:rPr>
        <w:t>│   ├── preload.js    安全桥：给网页暴露 window.zooNative</w:t>
        <w:br/>
      </w:r>
      <w:r>
        <w:rPr>
          <w:rFonts w:ascii="Consolas" w:hAnsi="Consolas" w:eastAsia="Microsoft YaHei"/>
          <w:sz w:val="17"/>
        </w:rPr>
        <w:t>│   └── msgcodec.js   Message 编解码（同 bridge.js）</w:t>
        <w:br/>
      </w:r>
      <w:r>
        <w:rPr>
          <w:rFonts w:ascii="Consolas" w:hAnsi="Consolas" w:eastAsia="Microsoft YaHei"/>
          <w:sz w:val="17"/>
        </w:rPr>
        <w:t>├── scripts/     一键脚本：setup.sh / run_web.sh / wsl_up.sh</w:t>
        <w:br/>
      </w:r>
      <w:r>
        <w:rPr>
          <w:rFonts w:ascii="Consolas" w:hAnsi="Consolas" w:eastAsia="Microsoft YaHei"/>
          <w:sz w:val="17"/>
        </w:rPr>
        <w:t>├── docs/        design.md 设计说明 + 截图 + 测试用例</w:t>
        <w:br/>
      </w:r>
      <w:r>
        <w:rPr>
          <w:rFonts w:ascii="Consolas" w:hAnsi="Consolas" w:eastAsia="Microsoft YaHei"/>
          <w:sz w:val="17"/>
        </w:rPr>
        <w:t>└── Makefile     编译入口：make server / make client / make web</w:t>
      </w:r>
    </w:p>
    <w:p>
      <w:pPr>
        <w:pStyle w:val="Heading2"/>
      </w:pPr>
      <w:r>
        <w:t>1.4 技术栈与“为什么选它”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2041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用在哪</w:t>
            </w:r>
          </w:p>
        </w:tc>
        <w:tc>
          <w:tcPr>
            <w:tcW w:type="dxa" w:w="4762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为什么选它（答辩话术）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C 语言</w:t>
            </w:r>
          </w:p>
        </w:tc>
        <w:tc>
          <w:tcPr>
            <w:tcW w:type="dxa" w:w="2041"/>
          </w:tcPr>
          <w:p>
            <w:r/>
            <w:r>
              <w:rPr>
                <w:rFonts w:eastAsia="Microsoft YaHei"/>
                <w:sz w:val="18"/>
              </w:rPr>
              <w:t>服务器 + 原生客户端</w:t>
            </w:r>
          </w:p>
        </w:tc>
        <w:tc>
          <w:tcPr>
            <w:tcW w:type="dxa" w:w="4762"/>
          </w:tcPr>
          <w:p>
            <w:r/>
            <w:r>
              <w:rPr>
                <w:rFonts w:eastAsia="Microsoft YaHei"/>
                <w:sz w:val="18"/>
              </w:rPr>
              <w:t>课程要求；贴近系统调用，能直接讲 socket/pthread，最能体现并发与网络底层。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pthread</w:t>
            </w:r>
          </w:p>
        </w:tc>
        <w:tc>
          <w:tcPr>
            <w:tcW w:type="dxa" w:w="2041"/>
          </w:tcPr>
          <w:p>
            <w:r/>
            <w:r>
              <w:rPr>
                <w:rFonts w:eastAsia="Microsoft YaHei"/>
                <w:sz w:val="18"/>
              </w:rPr>
              <w:t>服务器并发、客户端收发/传文件</w:t>
            </w:r>
          </w:p>
        </w:tc>
        <w:tc>
          <w:tcPr>
            <w:tcW w:type="dxa" w:w="4762"/>
          </w:tcPr>
          <w:p>
            <w:r/>
            <w:r>
              <w:rPr>
                <w:rFonts w:eastAsia="Microsoft YaHei"/>
                <w:sz w:val="18"/>
              </w:rPr>
              <w:t>POSIX 标准线程库，轻量、共享内存，配一把互斥锁就能讲清同步互斥。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Socket/TCP</w:t>
            </w:r>
          </w:p>
        </w:tc>
        <w:tc>
          <w:tcPr>
            <w:tcW w:type="dxa" w:w="2041"/>
          </w:tcPr>
          <w:p>
            <w:r/>
            <w:r>
              <w:rPr>
                <w:rFonts w:eastAsia="Microsoft YaHei"/>
                <w:sz w:val="18"/>
              </w:rPr>
              <w:t>所有网络通信</w:t>
            </w:r>
          </w:p>
        </w:tc>
        <w:tc>
          <w:tcPr>
            <w:tcW w:type="dxa" w:w="4762"/>
          </w:tcPr>
          <w:p>
            <w:r/>
            <w:r>
              <w:rPr>
                <w:rFonts w:eastAsia="Microsoft YaHei"/>
                <w:sz w:val="18"/>
              </w:rPr>
              <w:t>可靠、有序、面向连接，IM 这种要求不丢消息的场景天然合适。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MySQL</w:t>
            </w:r>
          </w:p>
        </w:tc>
        <w:tc>
          <w:tcPr>
            <w:tcW w:type="dxa" w:w="2041"/>
          </w:tcPr>
          <w:p>
            <w:r/>
            <w:r>
              <w:rPr>
                <w:rFonts w:eastAsia="Microsoft YaHei"/>
                <w:sz w:val="18"/>
              </w:rPr>
              <w:t>数据持久化</w:t>
            </w:r>
          </w:p>
        </w:tc>
        <w:tc>
          <w:tcPr>
            <w:tcW w:type="dxa" w:w="4762"/>
          </w:tcPr>
          <w:p>
            <w:r/>
            <w:r>
              <w:rPr>
                <w:rFonts w:eastAsia="Microsoft YaHei"/>
                <w:sz w:val="18"/>
              </w:rPr>
              <w:t>成熟关系型数据库，能用 SQL 讲清表关系、索引、防注入。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GTK3 + Cairo</w:t>
            </w:r>
          </w:p>
        </w:tc>
        <w:tc>
          <w:tcPr>
            <w:tcW w:type="dxa" w:w="2041"/>
          </w:tcPr>
          <w:p>
            <w:r/>
            <w:r>
              <w:rPr>
                <w:rFonts w:eastAsia="Microsoft YaHei"/>
                <w:sz w:val="18"/>
              </w:rPr>
              <w:t>原生图形界面</w:t>
            </w:r>
          </w:p>
        </w:tc>
        <w:tc>
          <w:tcPr>
            <w:tcW w:type="dxa" w:w="4762"/>
          </w:tcPr>
          <w:p>
            <w:r/>
            <w:r>
              <w:rPr>
                <w:rFonts w:eastAsia="Microsoft YaHei"/>
                <w:sz w:val="18"/>
              </w:rPr>
              <w:t>Linux 上主流 GUI 库；Cairo 能自绘圆形头像，体现图形能力。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Node.js（内置模块）</w:t>
            </w:r>
          </w:p>
        </w:tc>
        <w:tc>
          <w:tcPr>
            <w:tcW w:type="dxa" w:w="2041"/>
          </w:tcPr>
          <w:p>
            <w:r/>
            <w:r>
              <w:rPr>
                <w:rFonts w:eastAsia="Microsoft YaHei"/>
                <w:sz w:val="18"/>
              </w:rPr>
              <w:t>网页桥接 bridge.js</w:t>
            </w:r>
          </w:p>
        </w:tc>
        <w:tc>
          <w:tcPr>
            <w:tcW w:type="dxa" w:w="4762"/>
          </w:tcPr>
          <w:p>
            <w:r/>
            <w:r>
              <w:rPr>
                <w:rFonts w:eastAsia="Microsoft YaHei"/>
                <w:sz w:val="18"/>
              </w:rPr>
              <w:t>免依赖即可手写 WebSocket 与 TCP 互转，证明协议可被任意语言对接。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Electron</w:t>
            </w:r>
          </w:p>
        </w:tc>
        <w:tc>
          <w:tcPr>
            <w:tcW w:type="dxa" w:w="2041"/>
          </w:tcPr>
          <w:p>
            <w:r/>
            <w:r>
              <w:rPr>
                <w:rFonts w:eastAsia="Microsoft YaHei"/>
                <w:sz w:val="18"/>
              </w:rPr>
              <w:t>桌面版外壳</w:t>
            </w:r>
          </w:p>
        </w:tc>
        <w:tc>
          <w:tcPr>
            <w:tcW w:type="dxa" w:w="4762"/>
          </w:tcPr>
          <w:p>
            <w:r/>
            <w:r>
              <w:rPr>
                <w:rFonts w:eastAsia="Microsoft YaHei"/>
                <w:sz w:val="18"/>
              </w:rPr>
              <w:t>把网页打包成独立桌面应用，体现工程交付能力。</w:t>
            </w:r>
          </w:p>
        </w:tc>
      </w:tr>
    </w:tbl>
    <w:p>
      <w:pPr>
        <w:spacing w:after="40"/>
      </w:pPr>
    </w:p>
    <w:p>
      <w:pPr>
        <w:pStyle w:val="Heading1"/>
      </w:pPr>
      <w:r>
        <w:t>第 2 章 系统架构设计：长什么样，为什么这么设计</w:t>
      </w:r>
    </w:p>
    <w:p>
      <w:pPr>
        <w:pStyle w:val="Heading2"/>
      </w:pPr>
      <w:r>
        <w:t>2.1 总体架构图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整体是经典的“客户端/服务器（C/S）”架构。服务器居中，所有客户端都连它；数据落在它身后的 MySQL。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┌────────────────────┐        TCP         ┌────────────────────────────┐</w:t>
        <w:br/>
      </w:r>
      <w:r>
        <w:rPr>
          <w:rFonts w:ascii="Consolas" w:hAnsi="Consolas" w:eastAsia="Microsoft YaHei"/>
          <w:sz w:val="17"/>
        </w:rPr>
        <w:t>│   GTK3 客户端       │   Socket(8888)     │      多线程服务器           │</w:t>
        <w:br/>
      </w:r>
      <w:r>
        <w:rPr>
          <w:rFonts w:ascii="Consolas" w:hAnsi="Consolas" w:eastAsia="Microsoft YaHei"/>
          <w:sz w:val="17"/>
        </w:rPr>
        <w:t>│  (chat_client)      │ ◀───────────────▶ │      (chat_server)          │</w:t>
        <w:br/>
      </w:r>
      <w:r>
        <w:rPr>
          <w:rFonts w:ascii="Consolas" w:hAnsi="Consolas" w:eastAsia="Microsoft YaHei"/>
          <w:sz w:val="17"/>
        </w:rPr>
        <w:t>│ · 主线程 跑 GTK 界面 │                    │ · 主线程 accept() 接新连接   │</w:t>
        <w:br/>
      </w:r>
      <w:r>
        <w:rPr>
          <w:rFonts w:ascii="Consolas" w:hAnsi="Consolas" w:eastAsia="Microsoft YaHei"/>
          <w:sz w:val="17"/>
        </w:rPr>
        <w:t>│ · recv_thread 收消息 │                    │ · 每个客户端 1 个 worker 线程 │</w:t>
        <w:br/>
      </w:r>
      <w:r>
        <w:rPr>
          <w:rFonts w:ascii="Consolas" w:hAnsi="Consolas" w:eastAsia="Microsoft YaHei"/>
          <w:sz w:val="17"/>
        </w:rPr>
        <w:t>│ · g_idle_add 回主线程│                    │ · 在线表 / DB 用 mutex 保护   │</w:t>
        <w:br/>
      </w:r>
      <w:r>
        <w:rPr>
          <w:rFonts w:ascii="Consolas" w:hAnsi="Consolas" w:eastAsia="Microsoft YaHei"/>
          <w:sz w:val="17"/>
        </w:rPr>
        <w:t>└────────────────────┘                    └──────────────┬─────────────┘</w:t>
        <w:br/>
      </w:r>
      <w:r>
        <w:rPr>
          <w:rFonts w:ascii="Consolas" w:hAnsi="Consolas" w:eastAsia="Microsoft YaHei"/>
          <w:sz w:val="17"/>
        </w:rPr>
        <w:t xml:space="preserve">   ▲  浏览器/Electron 也连同一个服务器           │ 持久化</w:t>
        <w:br/>
      </w:r>
      <w:r>
        <w:rPr>
          <w:rFonts w:ascii="Consolas" w:hAnsi="Consolas" w:eastAsia="Microsoft YaHei"/>
          <w:sz w:val="17"/>
        </w:rPr>
        <w:t xml:space="preserve">   │  (经 bridge.js / Electron 主进程翻译)        ▼</w:t>
        <w:br/>
      </w:r>
      <w:r>
        <w:rPr>
          <w:rFonts w:ascii="Consolas" w:hAnsi="Consolas" w:eastAsia="Microsoft YaHei"/>
          <w:sz w:val="17"/>
        </w:rPr>
        <w:t xml:space="preserve">   └───────────────────────────────┐   ┌────────────────────────────┐</w:t>
        <w:br/>
      </w:r>
      <w:r>
        <w:rPr>
          <w:rFonts w:ascii="Consolas" w:hAnsi="Consolas" w:eastAsia="Microsoft YaHei"/>
          <w:sz w:val="17"/>
        </w:rPr>
        <w:t xml:space="preserve">                                    │   │  MySQL: 用户/好友/群/消息    │</w:t>
        <w:br/>
      </w:r>
      <w:r>
        <w:rPr>
          <w:rFonts w:ascii="Consolas" w:hAnsi="Consolas" w:eastAsia="Microsoft YaHei"/>
          <w:sz w:val="17"/>
        </w:rPr>
        <w:t xml:space="preserve">                                    └──▶│        /离线队列/申请        │</w:t>
        <w:br/>
      </w:r>
      <w:r>
        <w:rPr>
          <w:rFonts w:ascii="Consolas" w:hAnsi="Consolas" w:eastAsia="Microsoft YaHei"/>
          <w:sz w:val="17"/>
        </w:rPr>
        <w:t xml:space="preserve">                                        └────────────────────────────┘</w:t>
      </w:r>
    </w:p>
    <w:p>
      <w:pPr>
        <w:pStyle w:val="Heading2"/>
      </w:pPr>
      <w:r>
        <w:t>2.2 为什么是 C/S，而不是 P2P（点对点）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可以让两个客户端直接连，省掉中间服务器（P2P）。本项目没这么做，原因：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要存历史消息、离线消息、好友关系——这些必须有一个“权威中心”来统一管理，P2P 难做。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要支持“离线也能收到消息”，必须有一个一直在线的角色替不在线的人暂存，这只能是服务器。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账号、登录、在线状态、群成员这些“全局事实”需要单一可信来源，集中式最简单可靠。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文档第 13 章给出了 P2P 的扩展预案（大文件直连、服务器只做撮合），作为“优秀档”加分项，但主体仍是 C/S，符合课程定位且更稳。</w:t>
      </w:r>
    </w:p>
    <w:p>
      <w:pPr>
        <w:pStyle w:val="Heading2"/>
      </w:pPr>
      <w:r>
        <w:t>2.3 为什么服务器用“多线程”而不是“多进程”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这是课程的核心考点：通过进程/线程的对比，理解并发设计。先看对比表：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87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多进程 (fork)</w:t>
            </w:r>
          </w:p>
        </w:tc>
        <w:tc>
          <w:tcPr>
            <w:tcW w:type="dxa" w:w="3742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多线程 (pthread，本项目采用)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eastAsia="Microsoft YaHei"/>
                <w:sz w:val="18"/>
              </w:rPr>
              <w:t>创建开销</w:t>
            </w:r>
          </w:p>
        </w:tc>
        <w:tc>
          <w:tcPr>
            <w:tcW w:type="dxa" w:w="3175"/>
          </w:tcPr>
          <w:p>
            <w:r/>
            <w:r>
              <w:rPr>
                <w:rFonts w:eastAsia="Microsoft YaHei"/>
                <w:sz w:val="18"/>
              </w:rPr>
              <w:t>重：要复制地址空间、PCB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轻：共享地址空间，只建栈和寄存器上下文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eastAsia="Microsoft YaHei"/>
                <w:sz w:val="18"/>
              </w:rPr>
              <w:t>共享数据</w:t>
            </w:r>
          </w:p>
        </w:tc>
        <w:tc>
          <w:tcPr>
            <w:tcW w:type="dxa" w:w="3175"/>
          </w:tcPr>
          <w:p>
            <w:r/>
            <w:r>
              <w:rPr>
                <w:rFonts w:eastAsia="Microsoft YaHei"/>
                <w:sz w:val="18"/>
              </w:rPr>
              <w:t>麻烦：要专门的 IPC（共享内存/管道）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简单：直接共享全局变量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eastAsia="Microsoft YaHei"/>
                <w:sz w:val="18"/>
              </w:rPr>
              <w:t>隔离性/健壮</w:t>
            </w:r>
          </w:p>
        </w:tc>
        <w:tc>
          <w:tcPr>
            <w:tcW w:type="dxa" w:w="3175"/>
          </w:tcPr>
          <w:p>
            <w:r/>
            <w:r>
              <w:rPr>
                <w:rFonts w:eastAsia="Microsoft YaHei"/>
                <w:sz w:val="18"/>
              </w:rPr>
              <w:t>强：一个进程崩了不影响别人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弱：一个线程段错误会拖垮整个服务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eastAsia="Microsoft YaHei"/>
                <w:sz w:val="18"/>
              </w:rPr>
              <w:t>同步原语</w:t>
            </w:r>
          </w:p>
        </w:tc>
        <w:tc>
          <w:tcPr>
            <w:tcW w:type="dxa" w:w="3175"/>
          </w:tcPr>
          <w:p>
            <w:r/>
            <w:r>
              <w:rPr>
                <w:rFonts w:eastAsia="Microsoft YaHei"/>
                <w:sz w:val="18"/>
              </w:rPr>
              <w:t>SysV/POSIX 信号量等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pthread_mutex_t / 条件变量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eastAsia="Microsoft YaHei"/>
                <w:sz w:val="18"/>
              </w:rPr>
              <w:t>在线表实现</w:t>
            </w:r>
          </w:p>
        </w:tc>
        <w:tc>
          <w:tcPr>
            <w:tcW w:type="dxa" w:w="3175"/>
          </w:tcPr>
          <w:p>
            <w:r/>
            <w:r>
              <w:rPr>
                <w:rFonts w:eastAsia="Microsoft YaHei"/>
                <w:sz w:val="18"/>
              </w:rPr>
              <w:t>需放共享内存 + 信号量保护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直接放全局数组 + 一把互斥锁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eastAsia="Microsoft YaHei"/>
          <w:b/>
          <w:i w:val="0"/>
        </w:rPr>
        <w:t>本项目结论：选 pthread。</w:t>
      </w:r>
      <w:r>
        <w:rPr>
          <w:rFonts w:eastAsia="Microsoft YaHei"/>
          <w:b w:val="0"/>
          <w:i w:val="0"/>
        </w:rPr>
        <w:t>核心理由是——“在线用户表”和“MySQL 连接”需要在所有客户端的处理流程之间共享。用线程，它们天然是同一进程里的全局变量，直接访问；只要用一把互斥锁保护即可，逻辑直观。若用多进程，就得把在线表搬进共享内存（mmap）、再用进程间信号量保护，复杂度陡增。</w:t>
      </w:r>
    </w:p>
    <w:p>
      <w:pPr>
        <w:spacing w:after="80"/>
      </w:pPr>
      <w:r>
        <w:rPr>
          <w:rFonts w:eastAsia="Microsoft YaHei"/>
          <w:b/>
          <w:i w:val="0"/>
          <w:sz w:val="21"/>
        </w:rPr>
        <w:t>答辩加分句：</w:t>
      </w:r>
    </w:p>
    <w:p>
      <w:pPr>
        <w:spacing w:after="80"/>
      </w:pPr>
      <w:r>
        <w:rPr>
          <w:rFonts w:eastAsia="Microsoft YaHei"/>
          <w:b w:val="0"/>
          <w:i/>
          <w:color w:val="555F6B"/>
          <w:sz w:val="21"/>
        </w:rPr>
        <w:t>“我们清楚多进程隔离性更好（一个崩溃不波及其他），适合长跑生产服务；但本项目的瓶颈在于共享状态的便捷访问，教学规模下线程方案更直观，且我们在 design.md 中给出了切换到多进程（mmap + 进程共享锁）的明确迁移路径。”</w:t>
      </w:r>
    </w:p>
    <w:p>
      <w:pPr>
        <w:pStyle w:val="Heading2"/>
      </w:pPr>
      <w:r>
        <w:t>2.4 为什么用“定长 Message 结构”作为协议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客户端和服务器之间，每一条消息都是同一个固定大小的结构体 Message（共 4240 字节），靠里面的 type 字段区分是登录、私聊、还是文件等等。</w:t>
      </w:r>
    </w:p>
    <w:p>
      <w:pPr>
        <w:spacing w:after="80"/>
      </w:pPr>
      <w:r>
        <w:rPr>
          <w:rFonts w:eastAsia="Microsoft YaHei"/>
          <w:b/>
          <w:i w:val="0"/>
        </w:rPr>
        <w:t>好处：</w:t>
      </w:r>
      <w:r>
        <w:rPr>
          <w:rFonts w:eastAsia="Microsoft YaHei"/>
          <w:b w:val="0"/>
          <w:i w:val="0"/>
        </w:rPr>
        <w:t>收发极其简单——发就是“写 4240 字节”，收就是“读满 4240 字节”，不用解析变长包头、不用处理“一条消息读到一半”的复杂分包逻辑，非常适合教学讲解 Socket。</w:t>
      </w:r>
    </w:p>
    <w:p>
      <w:pPr>
        <w:spacing w:after="80"/>
      </w:pPr>
      <w:r>
        <w:rPr>
          <w:rFonts w:eastAsia="Microsoft YaHei"/>
          <w:b/>
          <w:i w:val="0"/>
        </w:rPr>
        <w:t>代价：</w:t>
      </w:r>
      <w:r>
        <w:rPr>
          <w:rFonts w:eastAsia="Microsoft YaHei"/>
          <w:b w:val="0"/>
          <w:i w:val="0"/>
        </w:rPr>
        <w:t>哪怕只发一个“在”字，也要传 4240 字节，浪费带宽。但教学/局域网场景完全可接受。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这是一个典型的“用空间和简单性换取实现复杂度”的工程权衡，答辩时主动说出权衡，比假装没有缺点更专业。</w:t>
      </w:r>
    </w:p>
    <w:p>
      <w:pPr>
        <w:pStyle w:val="Heading2"/>
      </w:pPr>
      <w:r>
        <w:t>2.5 为什么数据存 MySQL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持久化：聊天记录、账号、好友关系不能放内存，否则服务器一重启全没了。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关系清晰：好友、群成员、离线队列天然是“表与表的关系”，关系型数据库最契合，一条 SQL 就能联表查出来。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可演示：能用 SQL 现场查 offline_msg、messages，直观证明功能真实落地（见附录 B 的答辩命令）。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唯一在线状态（online）既写进了数据库，又用内存里的“在线表”维护——内存表负责“现在这一刻谁连着、socket 是几号”，数据库的 online 字段只是一个落库快照。两者分工，下一节细说。</w:t>
      </w:r>
    </w:p>
    <w:p>
      <w:pPr>
        <w:pStyle w:val="Heading2"/>
      </w:pPr>
      <w:r>
        <w:t>2.6 分层与解耦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代码在物理上分成几层，职责单一，互不越界，这是它好读、好扩展的根本原因：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260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969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只负责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协议层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common/protocol.h, net_io.c</w:t>
            </w:r>
          </w:p>
        </w:tc>
        <w:tc>
          <w:tcPr>
            <w:tcW w:type="dxa" w:w="3969"/>
          </w:tcPr>
          <w:p>
            <w:r/>
            <w:r>
              <w:rPr>
                <w:rFonts w:eastAsia="Microsoft YaHei"/>
                <w:sz w:val="18"/>
              </w:rPr>
              <w:t>定义“信封格式”和“怎么把信封完整收发”，不含任何业务。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网络/并发层(服务端)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server/server.c, online.c</w:t>
            </w:r>
          </w:p>
        </w:tc>
        <w:tc>
          <w:tcPr>
            <w:tcW w:type="dxa" w:w="3969"/>
          </w:tcPr>
          <w:p>
            <w:r/>
            <w:r>
              <w:rPr>
                <w:rFonts w:eastAsia="Microsoft YaHei"/>
                <w:sz w:val="18"/>
              </w:rPr>
              <w:t>接连接、开线程、维护在线表，不关心具体业务语义。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业务层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server/handler.c</w:t>
            </w:r>
          </w:p>
        </w:tc>
        <w:tc>
          <w:tcPr>
            <w:tcW w:type="dxa" w:w="3969"/>
          </w:tcPr>
          <w:p>
            <w:r/>
            <w:r>
              <w:rPr>
                <w:rFonts w:eastAsia="Microsoft YaHei"/>
                <w:sz w:val="18"/>
              </w:rPr>
              <w:t>一个 switch 把每种消息翻译成“查库/转发/应答”，是大脑。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存储层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server/db.c</w:t>
            </w:r>
          </w:p>
        </w:tc>
        <w:tc>
          <w:tcPr>
            <w:tcW w:type="dxa" w:w="3969"/>
          </w:tcPr>
          <w:p>
            <w:r/>
            <w:r>
              <w:rPr>
                <w:rFonts w:eastAsia="Microsoft YaHei"/>
                <w:sz w:val="18"/>
              </w:rPr>
              <w:t>把业务请求落成 SQL，向上只暴露干净的函数（如 db_save_msg）。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界面层(客户端)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client/ui.c</w:t>
            </w:r>
          </w:p>
        </w:tc>
        <w:tc>
          <w:tcPr>
            <w:tcW w:type="dxa" w:w="3969"/>
          </w:tcPr>
          <w:p>
            <w:r/>
            <w:r>
              <w:rPr>
                <w:rFonts w:eastAsia="Microsoft YaHei"/>
                <w:sz w:val="18"/>
              </w:rPr>
              <w:t>只管画界面和响应点击，网络细节交给 net.c。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客户端网络层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client/net.c</w:t>
            </w:r>
          </w:p>
        </w:tc>
        <w:tc>
          <w:tcPr>
            <w:tcW w:type="dxa" w:w="3969"/>
          </w:tcPr>
          <w:p>
            <w:r/>
            <w:r>
              <w:rPr>
                <w:rFonts w:eastAsia="Microsoft YaHei"/>
                <w:sz w:val="18"/>
              </w:rPr>
              <w:t>连接、收发、把网络消息安全地交回 GUI 主线程。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eastAsia="Microsoft YaHei"/>
          <w:b w:val="0"/>
          <w:i w:val="0"/>
          <w:sz w:val="21"/>
        </w:rPr>
        <w:t>一个好处的例子：网页版和 Electron 版之所以能复用整套后端，正是因为业务层和存储层完全不知道、也不关心前端是 GTK 还是浏览器——它们只认 Message。</w:t>
      </w:r>
    </w:p>
    <w:p>
      <w:pPr>
        <w:pStyle w:val="Heading1"/>
      </w:pPr>
      <w:r>
        <w:t>第 3 章 通信协议详解（项目的“普通话”）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协议就是客户端和服务器约定的对话格式。它定义在 common/protocol.h，是整个项目最该先读懂的文件。</w:t>
      </w:r>
    </w:p>
    <w:p>
      <w:pPr>
        <w:pStyle w:val="Heading2"/>
      </w:pPr>
      <w:r>
        <w:t>3.1 Message 结构逐字段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typedef struct {</w:t>
        <w:br/>
      </w:r>
      <w:r>
        <w:rPr>
          <w:rFonts w:ascii="Consolas" w:hAnsi="Consolas" w:eastAsia="Microsoft YaHei"/>
          <w:sz w:val="17"/>
        </w:rPr>
        <w:t xml:space="preserve">    uint32_t type;                    // 消息类型(enum MsgType)，决定语义</w:t>
        <w:br/>
      </w:r>
      <w:r>
        <w:rPr>
          <w:rFonts w:ascii="Consolas" w:hAnsi="Consolas" w:eastAsia="Microsoft YaHei"/>
          <w:sz w:val="17"/>
        </w:rPr>
        <w:t xml:space="preserve">    uint32_t status;                  // 应答码 / 文件总大小 / 申请id 等</w:t>
        <w:br/>
      </w:r>
      <w:r>
        <w:rPr>
          <w:rFonts w:ascii="Consolas" w:hAnsi="Consolas" w:eastAsia="Microsoft YaHei"/>
          <w:sz w:val="17"/>
        </w:rPr>
        <w:t xml:space="preserve">    uint32_t group_id;                // 群号</w:t>
        <w:br/>
      </w:r>
      <w:r>
        <w:rPr>
          <w:rFonts w:ascii="Consolas" w:hAnsi="Consolas" w:eastAsia="Microsoft YaHei"/>
          <w:sz w:val="17"/>
        </w:rPr>
        <w:t xml:space="preserve">    uint32_t body_len;                // body 实际有效字节数</w:t>
        <w:br/>
      </w:r>
      <w:r>
        <w:rPr>
          <w:rFonts w:ascii="Consolas" w:hAnsi="Consolas" w:eastAsia="Microsoft YaHei"/>
          <w:sz w:val="17"/>
        </w:rPr>
        <w:t xml:space="preserve">    char     from_name[32];           // 发送者账号(如 "100001")</w:t>
        <w:br/>
      </w:r>
      <w:r>
        <w:rPr>
          <w:rFonts w:ascii="Consolas" w:hAnsi="Consolas" w:eastAsia="Microsoft YaHei"/>
          <w:sz w:val="17"/>
        </w:rPr>
        <w:t xml:space="preserve">    char     to_name[32];             // 接收者账号</w:t>
        <w:br/>
      </w:r>
      <w:r>
        <w:rPr>
          <w:rFonts w:ascii="Consolas" w:hAnsi="Consolas" w:eastAsia="Microsoft YaHei"/>
          <w:sz w:val="17"/>
        </w:rPr>
        <w:t xml:space="preserve">    char     from_nick[32];           // 发送者昵称(服务器填，客户端直接显示)</w:t>
        <w:br/>
      </w:r>
      <w:r>
        <w:rPr>
          <w:rFonts w:ascii="Consolas" w:hAnsi="Consolas" w:eastAsia="Microsoft YaHei"/>
          <w:sz w:val="17"/>
        </w:rPr>
        <w:t xml:space="preserve">    char     timestamp[32];           // "YYYY-MM-DD HH:MM:SS"</w:t>
        <w:br/>
      </w:r>
      <w:r>
        <w:rPr>
          <w:rFonts w:ascii="Consolas" w:hAnsi="Consolas" w:eastAsia="Microsoft YaHei"/>
          <w:sz w:val="17"/>
        </w:rPr>
        <w:t xml:space="preserve">    char     body[4096];              // 正文 / 二进制载荷(文件片、PNG)</w:t>
        <w:br/>
      </w:r>
      <w:r>
        <w:rPr>
          <w:rFonts w:ascii="Consolas" w:hAnsi="Consolas" w:eastAsia="Microsoft YaHei"/>
          <w:sz w:val="17"/>
        </w:rPr>
        <w:t>} Message;                            // 合计 4240 字节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字段是“多用途”的：比如 status，在应答里是“成功/失败码”，在文件开始包里却是“文件总字节数”，在好友申请通知里又是“申请单号 reqid”。这种复用让一个结构体覆盖所有场景，代价是要靠 type 才知道每个字段当下的含义。</w:t>
      </w:r>
    </w:p>
    <w:p>
      <w:pPr>
        <w:pStyle w:val="Heading2"/>
      </w:pPr>
      <w:r>
        <w:t>3.2 消息类型 MsgType（按功能分组）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所有交互共用一个 type 字段区分。下面按功能归类（号段本身就体现了分组思想）：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号段</w:t>
            </w:r>
          </w:p>
        </w:tc>
        <w:tc>
          <w:tcPr>
            <w:tcW w:type="dxa" w:w="362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代表类型</w:t>
            </w:r>
          </w:p>
        </w:tc>
        <w:tc>
          <w:tcPr>
            <w:tcW w:type="dxa" w:w="362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1–4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REGISTER / LOGIN / LOGOUT / RESPONSE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账号与统一应答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10–11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PRIVATE_CHAT / GROUP_CHAT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私聊 / 群聊正文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20–29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FRIEND_* / BLACK_* / FRIEND_REQ_*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好友、黑名单、好友申请流、备注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30–39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GROUP_* / GROUP_JOIN_* / GROUP_INVITE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建群、群列表、成员、入群申请、邀请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40–42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HISTORY_PRIV / HISTORY_GROUP / OFFLINE_PULL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历史消息、离线补推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50–52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FILE_BEGIN / FILE_CHUNK / FILE_END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文件分片三段式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60–61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NOTIFY_ONLINE / NOTIFY_OFFLINE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好友上下线通知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70–71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USER_SEARCH / GROUP_SEARCH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搜索用户 / 群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80–82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AVATAR_UPLOAD / GET / DATA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头像上传与拉取(PNG 字节)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90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MSG_SEARCH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聊天记录全文检索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100–103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GROUP_NOTICE / PROFILE_*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群公告、个人资料(网页原型新增)</w:t>
            </w:r>
          </w:p>
        </w:tc>
      </w:tr>
    </w:tbl>
    <w:p>
      <w:pPr>
        <w:spacing w:after="40"/>
      </w:pPr>
    </w:p>
    <w:p>
      <w:pPr>
        <w:pStyle w:val="Heading2"/>
      </w:pPr>
      <w:r>
        <w:t>3.3 应答状态码 RespStatus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服务器对“需要明确成败”的请求回一条 MSG_RESPONSE，结果放在 status 里。常见值：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状态码</w:t>
            </w:r>
          </w:p>
        </w:tc>
        <w:tc>
          <w:tcPr>
            <w:tcW w:type="dxa" w:w="6236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RS_OK(0)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成功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RS_FAIL(1)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通用失败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RS_AUTH_FAIL(2)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账号或密码错误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RS_USER_NOT_FOUND(4)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目标用户不存在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RS_IN_BLACKLIST(6)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被对方拉黑，发不出去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RS_GROUP_NOT_FOUND(7)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群不存在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小细节：枚举前缀特意用 RS_ 而不是 R_，是为了避开系统头文件里 R_OK 之类的宏冲突——这种命名避坑也值得在答辩时一提。</w:t>
      </w:r>
    </w:p>
    <w:p>
      <w:pPr>
        <w:pStyle w:val="Heading2"/>
      </w:pPr>
      <w:r>
        <w:t>3.4 寻址规则：账号怎么来的</w:t>
      </w:r>
    </w:p>
    <w:p>
      <w:pPr>
        <w:spacing w:after="80"/>
      </w:pPr>
      <w:r>
        <w:rPr>
          <w:rFonts w:eastAsia="Microsoft YaHei"/>
          <w:b/>
          <w:i w:val="0"/>
        </w:rPr>
        <w:t>账号 = 100000 + 数据库里的用户 id。</w:t>
      </w:r>
      <w:r>
        <w:rPr>
          <w:rFonts w:eastAsia="Microsoft YaHei"/>
          <w:b w:val="0"/>
          <w:i w:val="0"/>
        </w:rPr>
        <w:t>第一个注册的用户 id=1，账号就是 "100001"。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好处：账号天生 6 位、不重复、和数据库主键一一对应，服务器拿到账号字符串做个减法就能还原出 id，省去额外的“账号→id”查询表。昵称（from_nick）允许重复，仅用于显示；真正用于寻址的永远是账号。</w:t>
      </w:r>
    </w:p>
    <w:p>
      <w:pPr>
        <w:pStyle w:val="Heading2"/>
      </w:pPr>
      <w:r>
        <w:t>3.5 文件传输：三段式分片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一个文件不可能塞进一条 4096 字节的 body，于是拆成三类消息按顺序发：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MSG_FILE_BEGIN：body=文件名，status=文件总字节数（告诉对方“要开始了，多大”）。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MSG_FILE_CHUNK：body=一小块文件内容，每块最多 FILE_CHUNK_SIZE=2048 字节，发很多条。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MSG_FILE_END：收尾（“发完了”）。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服务器对文件消息只做“透明转发”——不解析内容，直接把每一片转给目标客户端；接收端按顺序写进本地 recv/ 目录还原成文件。</w:t>
      </w:r>
    </w:p>
    <w:p>
      <w:pPr>
        <w:pStyle w:val="Heading2"/>
      </w:pPr>
      <w:r>
        <w:t>3.6 可靠收发：net_io 里的 io_all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TCP 是“字节流”，一次 read 不保证刚好给你 4240 字节（可能只给一半，叫“半包”）。所以不能直接 read 一次了事，必须循环读到“凑满一个 Message”为止。net_io.c 用一个小函数解决：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static int io_all(int fd, void *buf, size_t len, int do_read){</w:t>
        <w:br/>
      </w:r>
      <w:r>
        <w:rPr>
          <w:rFonts w:ascii="Consolas" w:hAnsi="Consolas" w:eastAsia="Microsoft YaHei"/>
          <w:sz w:val="17"/>
        </w:rPr>
        <w:t xml:space="preserve">    size_t left = len; char *p = buf;</w:t>
        <w:br/>
      </w:r>
      <w:r>
        <w:rPr>
          <w:rFonts w:ascii="Consolas" w:hAnsi="Consolas" w:eastAsia="Microsoft YaHei"/>
          <w:sz w:val="17"/>
        </w:rPr>
        <w:t xml:space="preserve">    while (left &gt; 0){</w:t>
        <w:br/>
      </w:r>
      <w:r>
        <w:rPr>
          <w:rFonts w:ascii="Consolas" w:hAnsi="Consolas" w:eastAsia="Microsoft YaHei"/>
          <w:sz w:val="17"/>
        </w:rPr>
        <w:t xml:space="preserve">        ssize_t n = do_read ? read(fd,p,left) : write(fd,p,left);</w:t>
        <w:br/>
      </w:r>
      <w:r>
        <w:rPr>
          <w:rFonts w:ascii="Consolas" w:hAnsi="Consolas" w:eastAsia="Microsoft YaHei"/>
          <w:sz w:val="17"/>
        </w:rPr>
        <w:t xml:space="preserve">        if (n == 0) return -1;                 // 对端关闭了连接</w:t>
        <w:br/>
      </w:r>
      <w:r>
        <w:rPr>
          <w:rFonts w:ascii="Consolas" w:hAnsi="Consolas" w:eastAsia="Microsoft YaHei"/>
          <w:sz w:val="17"/>
        </w:rPr>
        <w:t xml:space="preserve">        if (n &lt; 0){ if (errno==EINTR) continue; return -1; } // 被信号打断就重试</w:t>
        <w:br/>
      </w:r>
      <w:r>
        <w:rPr>
          <w:rFonts w:ascii="Consolas" w:hAnsi="Consolas" w:eastAsia="Microsoft YaHei"/>
          <w:sz w:val="17"/>
        </w:rPr>
        <w:t xml:space="preserve">        left -= n; p += n;                     // 没读/写满就接着来</w:t>
        <w:br/>
      </w:r>
      <w:r>
        <w:rPr>
          <w:rFonts w:ascii="Consolas" w:hAnsi="Consolas" w:eastAsia="Microsoft YaHei"/>
          <w:sz w:val="17"/>
        </w:rPr>
        <w:t xml:space="preserve">    }</w:t>
        <w:br/>
      </w:r>
      <w:r>
        <w:rPr>
          <w:rFonts w:ascii="Consolas" w:hAnsi="Consolas" w:eastAsia="Microsoft YaHei"/>
          <w:sz w:val="17"/>
        </w:rPr>
        <w:t xml:space="preserve">    return 0;</w:t>
        <w:br/>
      </w:r>
      <w:r>
        <w:rPr>
          <w:rFonts w:ascii="Consolas" w:hAnsi="Consolas" w:eastAsia="Microsoft YaHei"/>
          <w:sz w:val="17"/>
        </w:rPr>
        <w:t>}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send_msg / recv_msg 就是对它的两行封装。两个要点：(1) 循环处理“半包”；(2) 被信号中断(EINTR)时重试而不是报错。这是网络编程里最经典、最该在答辩时讲的健壮性细节。</w:t>
      </w:r>
    </w:p>
    <w:p>
      <w:pPr>
        <w:pStyle w:val="Heading1"/>
      </w:pPr>
      <w:r>
        <w:t>第 4 章 代码结构：逐目录、逐文件讲清“是什么、干什么、为什么”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本章像导游一样把每个文件走一遍。读完你就能对着任意文件说出它的职责、关键函数和设计意图。</w:t>
      </w:r>
    </w:p>
    <w:p>
      <w:pPr>
        <w:pStyle w:val="Heading2"/>
      </w:pPr>
      <w:r>
        <w:t>4.1 common/ —— 协议与可靠收发（客户端、服务器共用）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common/protocol.h</w:t>
      </w:r>
      <w:r>
        <w:rPr>
          <w:rFonts w:eastAsia="Microsoft YaHei"/>
          <w:b w:val="0"/>
          <w:i w:val="0"/>
          <w:color w:val="555F6B"/>
        </w:rPr>
        <w:t>（约 124 行）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是什么：整个系统的“合同”。定义了 Message 结构、所有 MsgType 枚举、应答码、各种常量（端口 8888、最大在线 1024、分片 2048 等）。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为什么重要：客户端和服务器、甚至 Node 桥接，都以它为唯一事实标准。改协议先改这里。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common/net_io.c / net_io.h</w:t>
      </w:r>
      <w:r>
        <w:rPr>
          <w:rFonts w:eastAsia="Microsoft YaHei"/>
          <w:b w:val="0"/>
          <w:i w:val="0"/>
          <w:color w:val="555F6B"/>
        </w:rPr>
        <w:t>（约 37 + 13 行）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是什么：可靠收发层。对外只暴露 3 个函数：send_msg(完整发一个 Message)、recv_msg(完整收一个)、fill_timestamp(填当前时间字符串)。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怎么做：核心是 3.6 节讲的 io_all 循环，解决半包与 EINTR。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为什么单独抽一层：把“怎么把一个结构体可靠地搬过网络”这件事和“消息是什么意思”彻底分开，上层永远不必关心半包。</w:t>
      </w:r>
    </w:p>
    <w:p>
      <w:pPr>
        <w:pStyle w:val="Heading2"/>
      </w:pPr>
      <w:r>
        <w:t>4.2 server/ —— 多线程服务器（C 的主战场）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server.c</w:t>
      </w:r>
      <w:r>
        <w:rPr>
          <w:rFonts w:eastAsia="Microsoft YaHei"/>
          <w:b w:val="0"/>
          <w:i w:val="0"/>
          <w:color w:val="555F6B"/>
        </w:rPr>
        <w:t>（约 99 行）— 服务器入口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是什么：main 函数所在。负责初始化数据库、初始化在线表、建立监听 socket，然后进入 accept 死循环。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关键流程：socket() → setsockopt(SO_REUSEADDR) → bind() → listen() → while(accept())。每接到一个新连接，就 malloc 一个 fd、pthread_create 一个 client_thread 去专门处理它。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为什么屏蔽 SIGPIPE：往一个已被对端关闭的 socket 写数据，默认会收到 SIGPIPE 信号直接杀死进程。signal(SIGPIPE, SIG_IGN) 把它忽略掉，让写操作只返回错误而不是搞崩服务器。这是服务器健壮性的关键一行。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 SO_REUSEADDR：服务器重启时端口可能还处于 TIME_WAIT，这个选项允许立即重新绑定，免得“Address already in use”。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handler.c</w:t>
      </w:r>
      <w:r>
        <w:rPr>
          <w:rFonts w:eastAsia="Microsoft YaHei"/>
          <w:b w:val="0"/>
          <w:i w:val="0"/>
          <w:color w:val="555F6B"/>
        </w:rPr>
        <w:t>（约 616 行）— 业务大脑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是什么：每个客户端线程的主体 client_thread，以及它内部一个巨大的 switch(m.type)，把每种消息分派到对应处理。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会话状态 Session：每个线程私有一个 Session{fd, uid, account, nick}，记录“这条连接当前登录的是谁”。未登录时 uid=-1，很多操作会先检查它。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典型处理函数：do_private(私聊)、do_group(群聊)、on_login_success(登录后推送好友/群/离线消息)、notify_friends(上下线广播)、push_history(把历史/离线消息逐条发回)。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线程收尾：当 recv_msg 返回非 0（对端断开），跳出循环，执行 db_set_online(0)、通知好友下线、从在线表移除、关闭 fd。无论正常退出还是掉线，都会走这段清理。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为什么用一个大 switch：消息类型有限且扁平，switch 派发直观、零额外框架，最利于讲解“服务器是怎么决策的”。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online.c / online.h</w:t>
      </w:r>
      <w:r>
        <w:rPr>
          <w:rFonts w:eastAsia="Microsoft YaHei"/>
          <w:b w:val="0"/>
          <w:i w:val="0"/>
          <w:color w:val="555F6B"/>
        </w:rPr>
        <w:t>（约 85 + 28 行）— 在线表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是什么：一张内存里的数组 g_tab[1024]，记录“谁在线、他的 socket 是几号”。这是并发设计的核心共享资源。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关键函数：online_add(上线/顶号)、online_remove_by_fd(下线)、online_get_fd_by_id/name(查 socket)、online_push(给某人发一条)、online_broadcast(群发)。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两把锁：g_mu 保护整张表的增删查；online_push 里另有一把 write_mu 串行化“对 socket 的写”，防止两个线程同时给同一个人写消息把字节交错搞乱（详见第 6 章）。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顶号逻辑：online_add 发现该用户已在线，会先 close 掉旧连接再写入新 fd——实现“同一账号在新设备登录，旧设备掉线”。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db.c / db.h</w:t>
      </w:r>
      <w:r>
        <w:rPr>
          <w:rFonts w:eastAsia="Microsoft YaHei"/>
          <w:b w:val="0"/>
          <w:i w:val="0"/>
          <w:color w:val="555F6B"/>
        </w:rPr>
        <w:t>（约 841 + 103 行）— 存储层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是什么：所有 MySQL 操作的封装。上层（handler）只调用 db_register、db_save_msg、db_friend_list 这种语义清晰的函数，完全看不到 SQL 字符串。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一把全局锁 g_dbmu：MySQL 的单个连接不是线程安全的，多个线程同时在同一连接上执行 SQL 会把协议搞乱。于是每个 db_* 函数内部都 LOCK()/UNLOCK()，把所有 SQL 串行化。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安全：写入用户输入前一律 mysql_real_escape_string 转义，防 SQL 注入；密码用 SHA1 摘要存储（教学够用，生产应 bcrypt/argon2）。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为什么只用一个连接：这就是课程里的“连接共享”——N 个工作线程复用 1 个数据库连接，省掉 N-1 个连接开销，用互斥锁协调。后续可平滑升级为连接池。</w:t>
      </w:r>
    </w:p>
    <w:p>
      <w:pPr>
        <w:pStyle w:val="Heading2"/>
      </w:pPr>
      <w:r>
        <w:t>4.3 client/ —— GTK3 原生客户端（C）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client.h</w:t>
      </w:r>
      <w:r>
        <w:rPr>
          <w:rFonts w:eastAsia="Microsoft YaHei"/>
          <w:b w:val="0"/>
          <w:i w:val="0"/>
          <w:color w:val="555F6B"/>
        </w:rPr>
        <w:t>（约 119 行）— 客户端全局状态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是什么：定义 ClientCtx 结构和全局变量 CTX，集中保存 socket、当前登录身份、所有界面控件指针、当前聊天对象、以及头像缓存三件套（见 9.6）。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为什么用一个全局 CTX：客户端是单进程单连接的小程序，用一个全局状态体最直接，省去到处传参。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main.c</w:t>
      </w:r>
      <w:r>
        <w:rPr>
          <w:rFonts w:eastAsia="Microsoft YaHei"/>
          <w:b w:val="0"/>
          <w:i w:val="0"/>
          <w:color w:val="555F6B"/>
        </w:rPr>
        <w:t>（约 37 行）— 入口与优雅退出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是什么：main 里屏蔽 SIGPIPE、注册 SIGINT/SIGTERM 处理函数，然后 show_login() 启动界面。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优雅退出：收到 Ctrl+C 时，on_term_signal 只做两件“信号安全”的事——给服务器发 MSG_LOGOUT、关 socket；真正的 GTK 退出交给主线程。因为 GTK 函数不能在信号处理函数里乱调（不是异步信号安全）。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net.c</w:t>
      </w:r>
      <w:r>
        <w:rPr>
          <w:rFonts w:eastAsia="Microsoft YaHei"/>
          <w:b w:val="0"/>
          <w:i w:val="0"/>
          <w:color w:val="555F6B"/>
        </w:rPr>
        <w:t>（约 184 行）— 客户端网络层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是什么：负责 net_connect(连服务器)、net_send(加锁发送)、以及最关键的 recv_thread(接收线程) 和 dispatch_in_main(回主线程派发)。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接收线程：一个死循环 recv_msg。收到文件片直接写盘（不打扰界面）；其它消息打包成堆对象，用 g_idle_add 投递回 GTK 主线程处理。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为什么要回主线程：GTK 规定界面只能在主线程改。接收线程不能直接往聊天框塞字，必须通过 g_idle_add 把活儿交给主线程做——这正是教科书里的“生产者-消费者”，队列由 GLib 维护（见 6.2）。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发送加锁 send_mu：界面线程、文件传输线程可能同时发送，用一把锁保证写 socket 不交错。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ui.c</w:t>
      </w:r>
      <w:r>
        <w:rPr>
          <w:rFonts w:eastAsia="Microsoft YaHei"/>
          <w:b w:val="0"/>
          <w:i w:val="0"/>
          <w:color w:val="555F6B"/>
        </w:rPr>
        <w:t>（约 1922 行，全项目最大）— 全部界面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是什么：登录窗、注册窗、主窗（左侧好友/群/通知三标签 + 右侧聊天区）、各种对话框（搜索、建群、消息检索）、自绘头像、聊天气泡、CSS 皮肤，全在这里。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结构：顶部一堆静态函数前向声明，然后按“登录→注册→行构造→主窗→事件回调→气泡渲染→搜索/文件/退出”分区。第 9 章会专门拆它。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为什么这么大：它把所有“看得见”的东西都收拢在一个文件，配合 net.c 的“看不见”的网络逻辑，形成清晰的二分。</w:t>
      </w:r>
    </w:p>
    <w:p>
      <w:pPr>
        <w:pStyle w:val="Heading2"/>
      </w:pPr>
      <w:r>
        <w:t>4.4 sql/ —— 数据库建库脚本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sql/init.sql</w:t>
      </w:r>
      <w:r>
        <w:rPr>
          <w:rFonts w:eastAsia="Microsoft YaHei"/>
          <w:b w:val="0"/>
          <w:i w:val="0"/>
          <w:color w:val="555F6B"/>
        </w:rPr>
        <w:t>（约 125 行）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是什么：一把梭建好 8 张表（users、friends、chat_groups、group_members、messages、offline_msg、friend_requests、group_join_requests），并插入两个演示账号“小助手/新手指南”。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为什么预置演示账号：新用户注册后会自动把这两位加为好友，让好友列表不至于空荡荡，方便演示头像/在线/会话等基础功能。第 8 章详解每张表。</w:t>
      </w:r>
    </w:p>
    <w:p>
      <w:pPr>
        <w:pStyle w:val="Heading2"/>
      </w:pPr>
      <w:r>
        <w:t>4.5 prototype/ —— 网页版原型 + 桥接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zoo-chat.html</w:t>
      </w:r>
      <w:r>
        <w:rPr>
          <w:rFonts w:eastAsia="Microsoft YaHei"/>
          <w:b w:val="0"/>
          <w:i w:val="0"/>
          <w:color w:val="555F6B"/>
        </w:rPr>
        <w:t>（约 1044 行）— 单文件网页 UI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是什么：一个《猛兽派对》风格的聊天界面，HTML+CSS+JS 全写在一个文件里。含登录/注册、消息/联系人两个 Tab、聊天区、各种页内面板（加好友、建群、群公告、个人资料、搜索）。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双模式：用 http(s) 打开或在 Electron 里时是“实时模式”，连真服务器；直接双击用 file:// 打开则是“演示模式”，用内置假数据本地模拟，方便离线看 UI。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zoo-net.js</w:t>
      </w:r>
      <w:r>
        <w:rPr>
          <w:rFonts w:eastAsia="Microsoft YaHei"/>
          <w:b w:val="0"/>
          <w:i w:val="0"/>
          <w:color w:val="555F6B"/>
        </w:rPr>
        <w:t>（约 125 行）— 浏览器网络层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是什么：一个 ZooNet 类，封装“连接、发消息、按类型订阅服务器推送”。它屏蔽了底层是 WebSocket 还是 Electron 原生通道的差异。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巧思：需要应答的请求（登录/注册/建群）用一个 FIFO 队列 respQ 排队等下一条 RESPONSE，和服务器“逐条应答”的模型对齐。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bridge.js</w:t>
      </w:r>
      <w:r>
        <w:rPr>
          <w:rFonts w:eastAsia="Microsoft YaHei"/>
          <w:b w:val="0"/>
          <w:i w:val="0"/>
          <w:color w:val="555F6B"/>
        </w:rPr>
        <w:t>（约 187 行）— WebSocket ⇄ TCP 桥接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是什么：浏览器不能直接连裸 TCP，这个 Node 进程做三件事：(1) 当静态服务器发网页；(2) 把浏览器的 WebSocket 升级并对接一条到 C 服务器的 TCP；(3) 在 JSON 与 4240 字节 Message 结构之间互相翻译。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亮点：连 WebSocket 协议(RFC6455)都是手写的，全程只用 Node 内置模块，无需 npm install。第 10 章细讲。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test_full.js / test_backend.js</w:t>
      </w:r>
      <w:r>
        <w:rPr>
          <w:rFonts w:eastAsia="Microsoft YaHei"/>
          <w:b w:val="0"/>
          <w:i w:val="0"/>
          <w:color w:val="555F6B"/>
        </w:rPr>
        <w:t>— 自动化测试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是什么：用 Node 起多个客户端，把注册→登录→好友→私聊→离线→群→搜索→上下线等全流程跑一遍，共 35 项断言，全绿。证明后端真实可用。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assets/：动物头像 PNG。assets/pa/ 放“真实角色图”，没有则回退到自带占位图，再回退到 emoji。</w:t>
      </w:r>
    </w:p>
    <w:p>
      <w:pPr>
        <w:pStyle w:val="Heading2"/>
      </w:pPr>
      <w:r>
        <w:t>4.6 desktop/ —— Electron 桌面版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main.js</w:t>
      </w:r>
      <w:r>
        <w:rPr>
          <w:rFonts w:eastAsia="Microsoft YaHei"/>
          <w:b w:val="0"/>
          <w:i w:val="0"/>
          <w:color w:val="555F6B"/>
        </w:rPr>
        <w:t>（约 73 行）— 主进程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是什么：Electron 主进程。开一个无系统边框的窗口加载 zoo-chat.html，并直接用 Node 的 net 模块连 C 服务器 TCP（不需要浏览器、不需要 bridge、不需要 localhost）。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通过 IPC 与网页通信：网页发来的 JSON → 主进程编码成 Message 写 TCP；TCP 收到的 Message → 解码成 JSON 发回网页。还处理窗口最小化/最大化/关闭按钮。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preload.js</w:t>
      </w:r>
      <w:r>
        <w:rPr>
          <w:rFonts w:eastAsia="Microsoft YaHei"/>
          <w:b w:val="0"/>
          <w:i w:val="0"/>
          <w:color w:val="555F6B"/>
        </w:rPr>
        <w:t>（约 14 行）— 安全桥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是什么：在不开放 nodeIntegration 的前提下，用 contextBridge 给网页安全地暴露 window.zooNative（connect/send/onMsg/窗口控制）。zoo-net.js 检测到它就走原生通道。</w:t>
      </w:r>
    </w:p>
    <w:p>
      <w:pPr>
        <w:spacing w:after="80"/>
      </w:pPr>
      <w:r>
        <w:rPr>
          <w:rFonts w:ascii="Consolas" w:hAnsi="Consolas" w:eastAsia="Consolas"/>
          <w:b/>
          <w:i w:val="0"/>
        </w:rPr>
        <w:t>msgcodec.js</w:t>
      </w:r>
      <w:r>
        <w:rPr>
          <w:rFonts w:eastAsia="Microsoft YaHei"/>
          <w:b w:val="0"/>
          <w:i w:val="0"/>
          <w:color w:val="555F6B"/>
        </w:rPr>
        <w:t>（约 44 行）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是什么：和 bridge.js 里一模一样的 Message 编解码，单独抽出来给 Electron 主进程用。package.json 配好了打包成 Windows nsis / Linux AppImage。</w:t>
      </w:r>
    </w:p>
    <w:p>
      <w:pPr>
        <w:pStyle w:val="Heading2"/>
      </w:pPr>
      <w:r>
        <w:t>4.7 scripts/、docs/、Makefile 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6236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scripts/setup.sh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一键：装依赖(apt) + 建库 + 编译。Ubuntu/Debian 上跑一条就能起项目。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scripts/run_web.sh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启动网页桥接 bridge.js（默认 8080），把浏览器接到 C 服务器。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scripts/wsl_up.sh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WSL 一键部署：起 MariaDB→建库建账号→编译→后台起服务器→前台起桥接。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docs/design.md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对照课程大纲的设计说明书，含架构图、并发对比、功能矩阵、扩展预案。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docs/test-cases.md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功能测试用例表（结果均“通过”）。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Makefile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编译入口：make server / make client / make web / make clean。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.gitattributes</w:t>
            </w:r>
          </w:p>
        </w:tc>
        <w:tc>
          <w:tcPr>
            <w:tcW w:type="dxa" w:w="6236"/>
          </w:tcPr>
          <w:p>
            <w:r/>
            <w:r>
              <w:rPr>
                <w:rFonts w:eastAsia="Microsoft YaHei"/>
                <w:sz w:val="18"/>
              </w:rPr>
              <w:t>强制 LF 换行，避免 Windows 检出后 CRLF 破坏 shell 脚本。</w:t>
            </w:r>
          </w:p>
        </w:tc>
      </w:tr>
    </w:tbl>
    <w:p>
      <w:pPr>
        <w:spacing w:after="40"/>
      </w:pPr>
    </w:p>
    <w:p>
      <w:pPr>
        <w:pStyle w:val="Heading1"/>
      </w:pPr>
      <w:r>
        <w:t>第 5 章 数据流：一条消息的一生（端到端走一遍）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这一章把“怎么连接、数据怎么流”串成完整故事。建议结合上一章的文件职责对照看。</w:t>
      </w:r>
    </w:p>
    <w:p>
      <w:pPr>
        <w:pStyle w:val="Heading2"/>
      </w:pPr>
      <w:r>
        <w:t>5.1 启动与连接建立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服务器先跑起来：db_init 连上 MySQL → online_init 清空在线表 → bind 到 8888 → listen → 进入 accept 循环“等电话”。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客户端登录时 net_connect：socket() → connect("127.0.0.1", 8888)。服务器 accept 返回一个新 fd，并 pthread_create 一个 client_thread 专门服务这条连接。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此后这条连接的所有消息，都在这个专属线程里被 recv_msg 一条条读出来处理。</w:t>
      </w:r>
    </w:p>
    <w:p>
      <w:pPr>
        <w:pStyle w:val="Heading2"/>
      </w:pPr>
      <w:r>
        <w:t>5.2 注册流程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客户端                          服务器(该连接的线程)               MySQL</w:t>
        <w:br/>
      </w:r>
      <w:r>
        <w:rPr>
          <w:rFonts w:ascii="Consolas" w:hAnsi="Consolas" w:eastAsia="Microsoft YaHei"/>
          <w:sz w:val="17"/>
        </w:rPr>
        <w:t xml:space="preserve">  │  MSG_REGISTER               │                                  │</w:t>
        <w:br/>
      </w:r>
      <w:r>
        <w:rPr>
          <w:rFonts w:ascii="Consolas" w:hAnsi="Consolas" w:eastAsia="Microsoft YaHei"/>
          <w:sz w:val="17"/>
        </w:rPr>
        <w:t xml:space="preserve">  │  body="昵称\n密码"  ───────▶ │ split 出昵称/密码                 │</w:t>
        <w:br/>
      </w:r>
      <w:r>
        <w:rPr>
          <w:rFonts w:ascii="Consolas" w:hAnsi="Consolas" w:eastAsia="Microsoft YaHei"/>
          <w:sz w:val="17"/>
        </w:rPr>
        <w:t xml:space="preserve">  │                             │ db_register: 密码SHA1, 算头像色   │</w:t>
        <w:br/>
      </w:r>
      <w:r>
        <w:rPr>
          <w:rFonts w:ascii="Consolas" w:hAnsi="Consolas" w:eastAsia="Microsoft YaHei"/>
          <w:sz w:val="17"/>
        </w:rPr>
        <w:t xml:space="preserve">  │                             │ ───────INSERT users──────────────▶│</w:t>
        <w:br/>
      </w:r>
      <w:r>
        <w:rPr>
          <w:rFonts w:ascii="Consolas" w:hAnsi="Consolas" w:eastAsia="Microsoft YaHei"/>
          <w:sz w:val="17"/>
        </w:rPr>
        <w:t xml:space="preserve">  │                             │ ◀────返回自增 id───────────────────│</w:t>
        <w:br/>
      </w:r>
      <w:r>
        <w:rPr>
          <w:rFonts w:ascii="Consolas" w:hAnsi="Consolas" w:eastAsia="Microsoft YaHei"/>
          <w:sz w:val="17"/>
        </w:rPr>
        <w:t xml:space="preserve">  │                             │ 自动加“小助手/新手指南”为好友       │</w:t>
        <w:br/>
      </w:r>
      <w:r>
        <w:rPr>
          <w:rFonts w:ascii="Consolas" w:hAnsi="Consolas" w:eastAsia="Microsoft YaHei"/>
          <w:sz w:val="17"/>
        </w:rPr>
        <w:t xml:space="preserve">  │ ◀ RESPONSE status=OK ───────│ body="100001"(新账号)             │</w:t>
        <w:br/>
      </w:r>
      <w:r>
        <w:rPr>
          <w:rFonts w:ascii="Consolas" w:hAnsi="Consolas" w:eastAsia="Microsoft YaHei"/>
          <w:sz w:val="17"/>
        </w:rPr>
        <w:t xml:space="preserve">  │  弹窗：你的账号是 100001     │                                  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要点：注册不需要用户自己起账号，服务器用“100000 + 自增 id”自动分配，从根上避免账号冲突。</w:t>
      </w:r>
    </w:p>
    <w:p>
      <w:pPr>
        <w:pStyle w:val="Heading2"/>
      </w:pPr>
      <w:r>
        <w:t>5.3 登录流程（以及登录后服务器“主动塞”的一堆东西）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客户端发 MSG_LOGIN，body="账号\n密码"。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服务器把账号减去 100000 得到 id，db_login_by_id 用 SHA1 比对密码。失败回 AUTH_FAIL。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成功后：记录 Session（uid/account/nick）、online_add 加入在线表、回一条 RESPONSE（body="账号\n昵称"）。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紧接着 on_login_success 主动“推送一整套初始数据”：好友列表 → 群列表 → 待处理好友申请 → 待处理入群申请 → 离线消息，最后 notify_friends 广播“我上线了”。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为什么登录后服务器要主动推这么多：让客户端一登录界面就“满血”——好友、群、未读申请、离线消息一次到位，不用客户端再发一堆请求。这是“服务器推送”模型，体验更好。</w:t>
      </w:r>
    </w:p>
    <w:p>
      <w:pPr>
        <w:pStyle w:val="Heading2"/>
      </w:pPr>
      <w:r>
        <w:t>5.4 私聊：一条消息端到端（最重要的一张图）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发送方客户端              服务器线程A           在线表/锁        接收方客户端</w:t>
        <w:br/>
      </w:r>
      <w:r>
        <w:rPr>
          <w:rFonts w:ascii="Consolas" w:hAnsi="Consolas" w:eastAsia="Microsoft YaHei"/>
          <w:sz w:val="17"/>
        </w:rPr>
        <w:t xml:space="preserve"> 输入框回车                   │                    │                 │</w:t>
        <w:br/>
      </w:r>
      <w:r>
        <w:rPr>
          <w:rFonts w:ascii="Consolas" w:hAnsi="Consolas" w:eastAsia="Microsoft YaHei"/>
          <w:sz w:val="17"/>
        </w:rPr>
        <w:t xml:space="preserve"> on_send_clicked             │                    │                 │</w:t>
        <w:br/>
      </w:r>
      <w:r>
        <w:rPr>
          <w:rFonts w:ascii="Consolas" w:hAnsi="Consolas" w:eastAsia="Microsoft YaHei"/>
          <w:sz w:val="17"/>
        </w:rPr>
        <w:t xml:space="preserve">  ├─ net_send(PRIVATE_CHAT)──▶ recv_msg 收到       │                 │</w:t>
        <w:br/>
      </w:r>
      <w:r>
        <w:rPr>
          <w:rFonts w:ascii="Consolas" w:hAnsi="Consolas" w:eastAsia="Microsoft YaHei"/>
          <w:sz w:val="17"/>
        </w:rPr>
        <w:t xml:space="preserve">  │   to_name=对方账号        │ do_private:        │                 │</w:t>
        <w:br/>
      </w:r>
      <w:r>
        <w:rPr>
          <w:rFonts w:ascii="Consolas" w:hAnsi="Consolas" w:eastAsia="Microsoft YaHei"/>
          <w:sz w:val="17"/>
        </w:rPr>
        <w:t xml:space="preserve">  │                          │  ① 查对方id/是否被拉黑                │</w:t>
        <w:br/>
      </w:r>
      <w:r>
        <w:rPr>
          <w:rFonts w:ascii="Consolas" w:hAnsi="Consolas" w:eastAsia="Microsoft YaHei"/>
          <w:sz w:val="17"/>
        </w:rPr>
        <w:t xml:space="preserve">  │                          │  ② db_save_msg 存库(拿到 msg_id)      │</w:t>
        <w:br/>
      </w:r>
      <w:r>
        <w:rPr>
          <w:rFonts w:ascii="Consolas" w:hAnsi="Consolas" w:eastAsia="Microsoft YaHei"/>
          <w:sz w:val="17"/>
        </w:rPr>
        <w:t xml:space="preserve">  │                          │  ③ online_push(对方)──加 write_mu──▶ recv_thread 收到</w:t>
        <w:br/>
      </w:r>
      <w:r>
        <w:rPr>
          <w:rFonts w:ascii="Consolas" w:hAnsi="Consolas" w:eastAsia="Microsoft YaHei"/>
          <w:sz w:val="17"/>
        </w:rPr>
        <w:t xml:space="preserve">  │                          │     若不在线→db_offline_put 入离线队列 │  g_idle_add</w:t>
        <w:br/>
      </w:r>
      <w:r>
        <w:rPr>
          <w:rFonts w:ascii="Consolas" w:hAnsi="Consolas" w:eastAsia="Microsoft YaHei"/>
          <w:sz w:val="17"/>
        </w:rPr>
        <w:t xml:space="preserve">  │ ◀── RESPONSE "sent" ──────│                    │            回主线程 → 左/右气泡</w:t>
        <w:br/>
      </w:r>
      <w:r>
        <w:rPr>
          <w:rFonts w:ascii="Consolas" w:hAnsi="Consolas" w:eastAsia="Microsoft YaHei"/>
          <w:sz w:val="17"/>
        </w:rPr>
        <w:t xml:space="preserve">  └─ 本地直接画“我”的右侧气泡   │                    │                 │</w:t>
      </w:r>
    </w:p>
    <w:p>
      <w:pPr>
        <w:spacing w:after="80"/>
      </w:pPr>
      <w:r>
        <w:rPr>
          <w:rFonts w:eastAsia="Microsoft YaHei"/>
          <w:b/>
          <w:i w:val="0"/>
          <w:sz w:val="21"/>
        </w:rPr>
        <w:t>几个关键设计点（答辩常问）：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先存库再转发：无论对方在不在线，消息一定先 db_save_msg 落库。这样历史记录完整，且“在线转发失败/对方离线”时能凭 msg_id 入离线队列。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发送方的气泡是本地直接画的：不等服务器把消息回显回来，按下回车立刻在自己界面右侧显示，体验“零延迟”。服务器只回一个简短的“sent”确认。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拉黑拦截在服务器做：db_is_black(对方,我) 为真则直接回 RS_IN_BLACKLIST，消息根本不落地、不转发。安全校验放服务端，客户端骗不过去。</w:t>
      </w:r>
    </w:p>
    <w:p>
      <w:pPr>
        <w:pStyle w:val="Heading2"/>
      </w:pPr>
      <w:r>
        <w:t>5.5 群聊：广播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do_group 先 db_group_members 查出群里所有成员 id，db_save_msg 存一条（msg_type=1，target=群号），然后挨个 online_push 给每个成员（跳过自己）；谁不在线就给谁 db_offline_put。所以“群聊”本质是“服务器把一条消息复制着发给 N 个人”。</w:t>
      </w:r>
    </w:p>
    <w:p>
      <w:pPr>
        <w:pStyle w:val="Heading2"/>
      </w:pPr>
      <w:r>
        <w:t>5.6 离线消息：存与取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存：私聊/群聊转发时，发现目标不在线，就往 offline_msg 表插一行 (user_id, message_id)——只存“引用”，正文已在 messages 表里。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取：目标用户下次登录，on_login_success 调 db_offline_take：联表把这些消息查出来逐条推给他，然后从 offline_msg 删除（取走即清空）。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为什么只存 message_id 而不复制正文：避免正文存两份，节省空间且不会不一致——这是数据库设计里“用外键引用代替复制”的标准做法。</w:t>
      </w:r>
    </w:p>
    <w:p>
      <w:pPr>
        <w:pStyle w:val="Heading2"/>
      </w:pPr>
      <w:r>
        <w:t>5.7 跨线程刷新界面（客户端内部的数据流）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接收线程 recv_thread 收到消息后，绝不直接碰界面，而是：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recv_thread(后台线程)                     GTK 主线程</w:t>
        <w:br/>
      </w:r>
      <w:r>
        <w:rPr>
          <w:rFonts w:ascii="Consolas" w:hAnsi="Consolas" w:eastAsia="Microsoft YaHei"/>
          <w:sz w:val="17"/>
        </w:rPr>
        <w:t xml:space="preserve">  recv_msg 得到一条 Message                    │</w:t>
        <w:br/>
      </w:r>
      <w:r>
        <w:rPr>
          <w:rFonts w:ascii="Consolas" w:hAnsi="Consolas" w:eastAsia="Microsoft YaHei"/>
          <w:sz w:val="17"/>
        </w:rPr>
        <w:t xml:space="preserve">  打包成 DispatchPack(堆内存)                   │</w:t>
        <w:br/>
      </w:r>
      <w:r>
        <w:rPr>
          <w:rFonts w:ascii="Consolas" w:hAnsi="Consolas" w:eastAsia="Microsoft YaHei"/>
          <w:sz w:val="17"/>
        </w:rPr>
        <w:t xml:space="preserve">  g_idle_add(dispatch_in_main, pack) ─投递──▶  GLib 主循环空闲时取出</w:t>
        <w:br/>
      </w:r>
      <w:r>
        <w:rPr>
          <w:rFonts w:ascii="Consolas" w:hAnsi="Consolas" w:eastAsia="Microsoft YaHei"/>
          <w:sz w:val="17"/>
        </w:rPr>
        <w:t xml:space="preserve">                                              dispatch_in_main:</w:t>
        <w:br/>
      </w:r>
      <w:r>
        <w:rPr>
          <w:rFonts w:ascii="Consolas" w:hAnsi="Consolas" w:eastAsia="Microsoft YaHei"/>
          <w:sz w:val="17"/>
        </w:rPr>
        <w:t xml:space="preserve">                                               按 type 调 ui_append_bubble 等</w:t>
        <w:br/>
      </w:r>
      <w:r>
        <w:rPr>
          <w:rFonts w:ascii="Consolas" w:hAnsi="Consolas" w:eastAsia="Microsoft YaHei"/>
          <w:sz w:val="17"/>
        </w:rPr>
        <w:t xml:space="preserve">                                               g_free(pack)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这就是“生产者-消费者”：接收线程是生产者，GTK 主线程是消费者，g_idle_add 内部的队列是缓冲区。好处是彻底避免“两个线程同时操作界面控件”导致的崩溃。</w:t>
      </w:r>
    </w:p>
    <w:p>
      <w:pPr>
        <w:pStyle w:val="Heading2"/>
      </w:pPr>
      <w:r>
        <w:t>5.8 三种客户端的数据流差异（同一服务器）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92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154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GTK 原生客户端</w:t>
            </w:r>
          </w:p>
        </w:tc>
        <w:tc>
          <w:tcPr>
            <w:tcW w:type="dxa" w:w="226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网页版</w:t>
            </w:r>
          </w:p>
        </w:tc>
        <w:tc>
          <w:tcPr>
            <w:tcW w:type="dxa" w:w="2154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Electron 桌面版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前端↔后端载体</w:t>
            </w:r>
          </w:p>
        </w:tc>
        <w:tc>
          <w:tcPr>
            <w:tcW w:type="dxa" w:w="2154"/>
          </w:tcPr>
          <w:p>
            <w:r/>
            <w:r>
              <w:rPr>
                <w:rFonts w:eastAsia="Microsoft YaHei"/>
                <w:sz w:val="18"/>
              </w:rPr>
              <w:t>C 结构体直接走 TCP</w:t>
            </w:r>
          </w:p>
        </w:tc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JSON 走 WebSocket</w:t>
            </w:r>
          </w:p>
        </w:tc>
        <w:tc>
          <w:tcPr>
            <w:tcW w:type="dxa" w:w="2154"/>
          </w:tcPr>
          <w:p>
            <w:r/>
            <w:r>
              <w:rPr>
                <w:rFonts w:eastAsia="Microsoft YaHei"/>
                <w:sz w:val="18"/>
              </w:rPr>
              <w:t>JSON 走 Electron IPC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谁做 JSON↔Message 翻译</w:t>
            </w:r>
          </w:p>
        </w:tc>
        <w:tc>
          <w:tcPr>
            <w:tcW w:type="dxa" w:w="2154"/>
          </w:tcPr>
          <w:p>
            <w:r/>
            <w:r>
              <w:rPr>
                <w:rFonts w:eastAsia="Microsoft YaHei"/>
                <w:sz w:val="18"/>
              </w:rPr>
              <w:t>不需要(本就是结构体)</w:t>
            </w:r>
          </w:p>
        </w:tc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bridge.js(独立 Node 进程)</w:t>
            </w:r>
          </w:p>
        </w:tc>
        <w:tc>
          <w:tcPr>
            <w:tcW w:type="dxa" w:w="2154"/>
          </w:tcPr>
          <w:p>
            <w:r/>
            <w:r>
              <w:rPr>
                <w:rFonts w:eastAsia="Microsoft YaHei"/>
                <w:sz w:val="18"/>
              </w:rPr>
              <w:t>main.js(Electron 主进程)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和 C 服务器之间</w:t>
            </w:r>
          </w:p>
        </w:tc>
        <w:tc>
          <w:tcPr>
            <w:tcW w:type="dxa" w:w="2154"/>
          </w:tcPr>
          <w:p>
            <w:r/>
            <w:r>
              <w:rPr>
                <w:rFonts w:eastAsia="Microsoft YaHei"/>
                <w:sz w:val="18"/>
              </w:rPr>
              <w:t>客户端自己 TCP</w:t>
            </w:r>
          </w:p>
        </w:tc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bridge.js 开 TCP</w:t>
            </w:r>
          </w:p>
        </w:tc>
        <w:tc>
          <w:tcPr>
            <w:tcW w:type="dxa" w:w="2154"/>
          </w:tcPr>
          <w:p>
            <w:r/>
            <w:r>
              <w:rPr>
                <w:rFonts w:eastAsia="Microsoft YaHei"/>
                <w:sz w:val="18"/>
              </w:rPr>
              <w:t>主进程开 TCP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是否需要装东西</w:t>
            </w:r>
          </w:p>
        </w:tc>
        <w:tc>
          <w:tcPr>
            <w:tcW w:type="dxa" w:w="2154"/>
          </w:tcPr>
          <w:p>
            <w:r/>
            <w:r>
              <w:rPr>
                <w:rFonts w:eastAsia="Microsoft YaHei"/>
                <w:sz w:val="18"/>
              </w:rPr>
              <w:t>编译出可执行文件</w:t>
            </w:r>
          </w:p>
        </w:tc>
        <w:tc>
          <w:tcPr>
            <w:tcW w:type="dxa" w:w="2268"/>
          </w:tcPr>
          <w:p>
            <w:r/>
            <w:r>
              <w:rPr>
                <w:rFonts w:eastAsia="Microsoft YaHei"/>
                <w:sz w:val="18"/>
              </w:rPr>
              <w:t>只要浏览器+node 桥接</w:t>
            </w:r>
          </w:p>
        </w:tc>
        <w:tc>
          <w:tcPr>
            <w:tcW w:type="dxa" w:w="2154"/>
          </w:tcPr>
          <w:p>
            <w:r/>
            <w:r>
              <w:rPr>
                <w:rFonts w:eastAsia="Microsoft YaHei"/>
                <w:sz w:val="18"/>
              </w:rPr>
              <w:t>安装包/AppImage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eastAsia="Microsoft YaHei"/>
          <w:b w:val="0"/>
          <w:i w:val="0"/>
          <w:sz w:val="21"/>
        </w:rPr>
        <w:t>三条路殊途同归：到达 C 服务器时都是标准的 4240 字节 Message，服务器对前端是谁毫无感知。</w:t>
      </w:r>
    </w:p>
    <w:p>
      <w:pPr>
        <w:pStyle w:val="Heading1"/>
      </w:pPr>
      <w:r>
        <w:t>第 6 章 并发与同步设计（答辩核心考点）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课程最看重“并发”和“同步互斥”。这一章集中火力，建议重点背。</w:t>
      </w:r>
    </w:p>
    <w:p>
      <w:pPr>
        <w:pStyle w:val="Heading2"/>
      </w:pPr>
      <w:r>
        <w:t>6.1 共享资源与锁一览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共享资源</w:t>
            </w:r>
          </w:p>
        </w:tc>
        <w:tc>
          <w:tcPr>
            <w:tcW w:type="dxa" w:w="294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为什么需要保护</w:t>
            </w:r>
          </w:p>
        </w:tc>
        <w:tc>
          <w:tcPr>
            <w:tcW w:type="dxa" w:w="1814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同步手段</w:t>
            </w:r>
          </w:p>
        </w:tc>
        <w:tc>
          <w:tcPr>
            <w:tcW w:type="dxa" w:w="192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位置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在线用户表 g_tab</w:t>
            </w:r>
          </w:p>
        </w:tc>
        <w:tc>
          <w:tcPr>
            <w:tcW w:type="dxa" w:w="2948"/>
          </w:tcPr>
          <w:p>
            <w:r/>
            <w:r>
              <w:rPr>
                <w:rFonts w:eastAsia="Microsoft YaHei"/>
                <w:sz w:val="18"/>
              </w:rPr>
              <w:t>多个线程同时增删查，会读到/写坏半截数据</w:t>
            </w:r>
          </w:p>
        </w:tc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互斥锁 g_mu</w:t>
            </w:r>
          </w:p>
        </w:tc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server/online.c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对同一 socket 的写</w:t>
            </w:r>
          </w:p>
        </w:tc>
        <w:tc>
          <w:tcPr>
            <w:tcW w:type="dxa" w:w="2948"/>
          </w:tcPr>
          <w:p>
            <w:r/>
            <w:r>
              <w:rPr>
                <w:rFonts w:eastAsia="Microsoft YaHei"/>
                <w:sz w:val="18"/>
              </w:rPr>
              <w:t>两个线程同时写一个 fd，4KB 消息字节会交错成乱码</w:t>
            </w:r>
          </w:p>
        </w:tc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互斥锁 write_mu</w:t>
            </w:r>
          </w:p>
        </w:tc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online.c: online_push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MySQL 单连接</w:t>
            </w:r>
          </w:p>
        </w:tc>
        <w:tc>
          <w:tcPr>
            <w:tcW w:type="dxa" w:w="2948"/>
          </w:tcPr>
          <w:p>
            <w:r/>
            <w:r>
              <w:rPr>
                <w:rFonts w:eastAsia="Microsoft YaHei"/>
                <w:sz w:val="18"/>
              </w:rPr>
              <w:t>单连接非线程安全，并发 SQL 会协议错乱</w:t>
            </w:r>
          </w:p>
        </w:tc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互斥锁 g_dbmu</w:t>
            </w:r>
          </w:p>
        </w:tc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server/db.c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客户端对 socket 的写</w:t>
            </w:r>
          </w:p>
        </w:tc>
        <w:tc>
          <w:tcPr>
            <w:tcW w:type="dxa" w:w="2948"/>
          </w:tcPr>
          <w:p>
            <w:r/>
            <w:r>
              <w:rPr>
                <w:rFonts w:eastAsia="Microsoft YaHei"/>
                <w:sz w:val="18"/>
              </w:rPr>
              <w:t>界面线程与传文件线程可能同时发</w:t>
            </w:r>
          </w:p>
        </w:tc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互斥锁 send_mu</w:t>
            </w:r>
          </w:p>
        </w:tc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client/net.c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GTK 控件</w:t>
            </w:r>
          </w:p>
        </w:tc>
        <w:tc>
          <w:tcPr>
            <w:tcW w:type="dxa" w:w="2948"/>
          </w:tcPr>
          <w:p>
            <w:r/>
            <w:r>
              <w:rPr>
                <w:rFonts w:eastAsia="Microsoft YaHei"/>
                <w:sz w:val="18"/>
              </w:rPr>
              <w:t>界面只能主线程改，多线程访问必崩</w:t>
            </w:r>
          </w:p>
        </w:tc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g_idle_add 单线程投递</w:t>
            </w:r>
          </w:p>
        </w:tc>
        <w:tc>
          <w:tcPr>
            <w:tcW w:type="dxa" w:w="1928"/>
          </w:tcPr>
          <w:p>
            <w:r/>
            <w:r>
              <w:rPr>
                <w:rFonts w:eastAsia="Microsoft YaHei"/>
                <w:sz w:val="18"/>
              </w:rPr>
              <w:t>client/net.c</w:t>
            </w:r>
          </w:p>
        </w:tc>
      </w:tr>
    </w:tbl>
    <w:p>
      <w:pPr>
        <w:spacing w:after="40"/>
      </w:pPr>
    </w:p>
    <w:p>
      <w:pPr>
        <w:pStyle w:val="Heading2"/>
      </w:pPr>
      <w:r>
        <w:t>6.2 四个关键同步场景（必背）</w:t>
      </w:r>
    </w:p>
    <w:p>
      <w:pPr>
        <w:spacing w:after="80"/>
      </w:pPr>
      <w:r>
        <w:rPr>
          <w:rFonts w:eastAsia="Microsoft YaHei"/>
          <w:b/>
          <w:i w:val="0"/>
          <w:sz w:val="21"/>
        </w:rPr>
        <w:t>场景一：多个线程同时给同一个人发消息。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张三给李四发私聊（线程A），同时某个群里也广播给李四（线程B）。两个线程都要往“李四的 socket”写 4240 字节。若不加锁，两次 write 的字节可能交错，李四收到一坨拼接坏的垃圾。解决：online_push 内用 write_mu 把“写动作”串行化。</w:t>
      </w:r>
    </w:p>
    <w:p>
      <w:pPr>
        <w:spacing w:after="80"/>
      </w:pPr>
      <w:r>
        <w:rPr>
          <w:rFonts w:eastAsia="Microsoft YaHei"/>
          <w:b/>
          <w:i w:val="0"/>
          <w:sz w:val="21"/>
        </w:rPr>
        <w:t>场景二：同一账号在第二台机器登录。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online_add 在持锁状态下先 close 旧 fd 再写入新 fd，保证读者要么看到旧的、要么看到新的，不会读到“改了一半”的表项。</w:t>
      </w:r>
    </w:p>
    <w:p>
      <w:pPr>
        <w:spacing w:after="80"/>
      </w:pPr>
      <w:r>
        <w:rPr>
          <w:rFonts w:eastAsia="Microsoft YaHei"/>
          <w:b/>
          <w:i w:val="0"/>
          <w:sz w:val="21"/>
        </w:rPr>
        <w:t>场景三：MySQL 连接并发访问。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libmysqlclient 的单个连接上同时跑两条 SQL 会让协议序号错乱。g_dbmu 把所有 db_* 调用串行化。代价是数据库访问成了串行瓶颈——这正是答辩里该主动承认、并给出“连接池”升级路径的点。</w:t>
      </w:r>
    </w:p>
    <w:p>
      <w:pPr>
        <w:spacing w:after="80"/>
      </w:pPr>
      <w:r>
        <w:rPr>
          <w:rFonts w:eastAsia="Microsoft YaHei"/>
          <w:b/>
          <w:i w:val="0"/>
          <w:sz w:val="21"/>
        </w:rPr>
        <w:t>场景四：后台线程要更新界面。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接收线程不能直接 gtk_*。用 g_idle_add 把消息抛回主线程消费，等价于生产者-消费者，队列由 GLib 维护。</w:t>
      </w:r>
    </w:p>
    <w:p>
      <w:pPr>
        <w:pStyle w:val="Heading2"/>
      </w:pPr>
      <w:r>
        <w:t>6.3 进程 vs 线程：本项目的选择与迁移路径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（对比表见 2.3 节。）这里补充答辩时最该说的“我们想清楚了，也留了后路”：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现状：pthread 方案，在线表是全局数组 + 一把 g_mu，简单直观。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若要演示多进程版本：把 g_tab 改为 mmap(MAP_SHARED|MAP_ANON) 的共享内存，互斥锁改成 PTHREAD_PROCESS_SHARED 或 POSIX 命名信号量 sem_open，server 入口 fork 出 N 个 worker 进程各自 accept。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收益与代价：多进程隔离性强（一个崩不影响别人），但共享内存设计更复杂、调试更难。代码侧只需改 online.c，上层零修改——说明耦合控制得好。</w:t>
      </w:r>
    </w:p>
    <w:p>
      <w:pPr>
        <w:pStyle w:val="Heading2"/>
      </w:pPr>
      <w:r>
        <w:t>6.4 “连接共享”——课程要求的专门考点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db.c 全局只维护一份 MySQL 连接 g_conn，所有 worker 线程通过 g_dbmu 互斥锁串行复用它。这就是“连接共享”：N 个工作流复用 1 个数据库连接，省掉 N-1 个连接开销。并发量上来后可平滑升级为连接池（g_conn → g_pool[N]，每次查询 acquire/release），上层函数签名不变、调用零修改。</w:t>
      </w:r>
    </w:p>
    <w:p>
      <w:pPr>
        <w:pStyle w:val="Heading1"/>
      </w:pPr>
      <w:r>
        <w:t>第 7 章 每个功能怎么实现、为什么这么做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本章逐个功能拆解：用一句话说“是什么”，再说“怎么实现 + 关键位置”，最后点“为什么这么设计”。</w:t>
      </w:r>
    </w:p>
    <w:p>
      <w:pPr>
        <w:pStyle w:val="Heading2"/>
      </w:pPr>
      <w:r>
        <w:t>7.1 注册与账号体系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是什么：填昵称+密码，系统分配 6 位账号。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怎么实现：handler 的 MSG_REGISTER → db_register。密码先 SHA1，昵称转义后 INSERT，自增 id 即账号基。注册成功自动把演示账号加为好友。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为什么：账号=100000+id，把“唯一性”交给数据库主键，零冲突；昵称可重复只作显示。</w:t>
      </w:r>
    </w:p>
    <w:p>
      <w:pPr>
        <w:pStyle w:val="Heading2"/>
      </w:pPr>
      <w:r>
        <w:t>7.2 登录与会话状态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是什么：用账号+密码登录，登录后界面满血。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怎么实现：MSG_LOGIN → db_login_by_id 比对 SHA1 → 写 Session、online_add、回 RESPONSE(账号\n昵称) → on_login_success 推好友/群/申请/离线消息 + 广播上线。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为什么：会话状态 Session 存在线程栈上，天然“一连接一身份”，无需全局查找；服务端校验，客户端伪造不了登录态。</w:t>
      </w:r>
    </w:p>
    <w:p>
      <w:pPr>
        <w:pStyle w:val="Heading2"/>
      </w:pPr>
      <w:r>
        <w:t>7.3 私聊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是什么：一对一发文字。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怎么实现：见 5.4。do_private：查目标→查拉黑→db_save_msg→online_push 或 db_offline_put→回 sent。客户端本地直接画自己的气泡。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为什么：先存后转保证不丢、可离线、可查历史；安全校验集中在服务端。</w:t>
      </w:r>
    </w:p>
    <w:p>
      <w:pPr>
        <w:pStyle w:val="Heading2"/>
      </w:pPr>
      <w:r>
        <w:t>7.4 群聊 / 建群 / 入群审批 / 邀请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建群：MSG_GROUP_CREATE → db_group_create，建群同时把群主自己加进 group_members。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入群申请：MSG_GROUP_JOIN_REQ 写 group_join_requests 并推给群主；群主回 MSG_GROUP_JOIN_REPLY 同意/拒绝，同意则 db_group_join 并把新群列表推给申请人。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邀请入群：MSG_GROUP_INVITE，校验邀请人是群成员后，按 body 里每行一个账号批量加人，并把更新后的群列表推给被邀请者。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群聊：MSG_GROUP_CHAT → do_group 查成员→存库→逐个推送。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为什么走“申请-审批”而非直接加群：贴近真实 IM 的权限模型，体现群主管理权，也防止任意人塞进群。</w:t>
      </w:r>
    </w:p>
    <w:p>
      <w:pPr>
        <w:pStyle w:val="Heading2"/>
      </w:pPr>
      <w:r>
        <w:t>7.5 好友：申请流 / 删除 / 备注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加好友是“申请制”：MSG_FRIEND_REQ 写 friend_requests 并推通知给对方；对方 MSG_FRIEND_REQ_REPLY 同意，才 db_friend_add（双向插入两行），并给双方刷新好友列表。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删除：MSG_FRIEND_DEL 删掉双向关系行。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备注：MSG_FRIEND_REMARK 更新 friends.remark，写进好友列表第 6 列。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为什么双向插入两行好友关系：方便“从任意一方都能正向查到对方”，查询简单（代价是一段关系占两行，可接受）。</w:t>
      </w:r>
    </w:p>
    <w:p>
      <w:pPr>
        <w:pStyle w:val="Heading2"/>
      </w:pPr>
      <w:r>
        <w:t>7.6 黑名单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是什么：拉黑某人后，对方发给你的消息会被服务器直接拦下。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怎么实现：MSG_BLACK_ADD/DEL → db_black_set 把 friends.status 置 1/0（单向，表示“我拉黑了他”）。私聊时 do_private 检查 db_is_black(对方,我) 决定是否拦截。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 status 复用在 friends 表：拉黑和好友是同一层关系的不同状态，省一张表；单向语义贴近现实（我拉黑你，你未必拉黑我）。</w:t>
      </w:r>
    </w:p>
    <w:p>
      <w:pPr>
        <w:pStyle w:val="Heading2"/>
      </w:pPr>
      <w:r>
        <w:t>7.7 离线消息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是什么：你不在线时别人发的消息，上线后自动收到。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怎么实现：见 5.6。offline_msg 存 message_id 引用；登录时 db_offline_take 取出并删除。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为什么用独立队列表：把“谁还没收哪条”与“消息本体”解耦，取走即清空，逻辑干净。</w:t>
      </w:r>
    </w:p>
    <w:p>
      <w:pPr>
        <w:pStyle w:val="Heading2"/>
      </w:pPr>
      <w:r>
        <w:t>7.8 历史记录与全文检索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历史：进会话自动发 MSG_HISTORY_PRIV/GROUP，服务端 db_history_priv/group 按时间升序查出（私聊查“我和他互发的”，群聊查“该群的”），push_history 逐条回推。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检索（功能 8）：MSG_MSG_SEARCH，db_msg_search 用一条 SQL 把“我参与的私聊(from或to是我) + 我加入的群的群聊”并起来，再 LIKE %关键字%，按时间倒序取前 50。结果含“时间/发送人/会话/摘要”，双击可跳到对应会话。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为什么检索限定“我参与的”：隐私与正确性——你不该搜到与你无关的别人私聊。SQL 里用子查询 group_members 限定群范围。</w:t>
      </w:r>
    </w:p>
    <w:p>
      <w:pPr>
        <w:pStyle w:val="Heading2"/>
      </w:pPr>
      <w:r>
        <w:t>7.9 上下线通知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是什么：好友上线/下线，你这边实时提示并刷新在线点。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怎么实现：登录成功或线程退出时调 notify_friends：查出“把我加为好友的人”，给在线的逐个 online_push 一条 NOTIFY_ONLINE/OFFLINE。客户端收到后弹系统提示并重新拉好友列表。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为什么退出时也要发：优雅退出/掉线都走线程收尾那段，确保别人不会一直看到你“假在线”。</w:t>
      </w:r>
    </w:p>
    <w:p>
      <w:pPr>
        <w:pStyle w:val="Heading2"/>
      </w:pPr>
      <w:r>
        <w:t>7.10 文件传输（多线程，功能 12）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是什么：给好友发文件，发送期间界面不卡。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怎么实现：点文件→launch_sendfile_thread 起一个 worker 线程 sendfile_worker，按 BEGIN→多个 CHUNK(2048)→END 发送；服务端透明转发；接收端 recv_thread 把 CHUNK 直接写进 recv/ 文件，不经过界面。发送完线程用 g_idle_add 回主线程提示“已发送”。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为什么用独立线程：大文件读盘+连发很耗时，放主线程会冻界面；独立线程发送，主线程立刻回到事件循环。多个文件可并发传，各跑各的线程，靠 send_mu 保证写 socket 不交错。</w:t>
      </w:r>
    </w:p>
    <w:p>
      <w:pPr>
        <w:pStyle w:val="Heading2"/>
      </w:pPr>
      <w:r>
        <w:t>7.11 头像：上传 / 缓存 / 绘制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上传：注册时选图→缩放到 64×64→编码 PNG→MSG_AVATAR_UPLOAD（body=PNG 字节，status=字节数）。服务端落盘到 data/avatars/&lt;id&gt;.png。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拉取：界面要显示某账号头像时发 MSG_AVATAR_GET，服务端读文件回 MSG_AVATAR_DATA。客户端解码成 GdkPixbuf 进缓存并重绘。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回退：没上传头像的人，画“昵称首字母 + 调色板渐变圆”。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为什么头像存文件而非数据库 BLOB：二进制入库要转义、又慢；64×64 PNG 一两 KB，存文件简单高效。客户端有“缓存+去重请求+反查重绘”三件套，避免重复请求和闪烁（见 9.6）。</w:t>
      </w:r>
    </w:p>
    <w:p>
      <w:pPr>
        <w:pStyle w:val="Heading2"/>
      </w:pPr>
      <w:r>
        <w:t>7.12 搜索（用户 / 群）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用户搜索：MSG_USER_SEARCH。关键字若是 6 位以上纯数字，按账号精确查；否则按昵称 LIKE 模糊查（限 50 条）。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群搜索：MSG_GROUP_SEARCH，按群名模糊查，并联表带出群主和成员数。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为什么区分账号/昵称：纯数字大概率是想精确找某个账号，昵称是想模糊找人，自动判断更顺手。</w:t>
      </w:r>
    </w:p>
    <w:p>
      <w:pPr>
        <w:pStyle w:val="Heading2"/>
      </w:pPr>
      <w:r>
        <w:t>7.13 群公告 / 个人资料（网页原型新增）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群公告：MSG_GROUP_NOTICE。body 非空=群主设置（校验是群主），为空=查询；存在 chat_groups.notice。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个人资料：MSG_PROFILE_GET/SET/DATA，维护昵称和出生日期（users.birthday）。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为什么这些是“后补”的：它们最初只在网页原型里本地模拟，后来在 C 服务器+MySQL 真正落地，并通过 test_full.js 跑通——体现了“前端先行、后端补齐”的迭代过程。</w:t>
      </w:r>
    </w:p>
    <w:p>
      <w:pPr>
        <w:pStyle w:val="Heading2"/>
      </w:pPr>
      <w:r>
        <w:t>7.14 优雅退出（功能 5）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是什么：关窗或 Ctrl+C 时，干净地下线，不留垃圾连接、不让别人看到假在线。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怎么实现：主窗 destroy 或信号处理里发 MSG_LOGOUT、net_close 关 socket；服务端该线程的 recv_msg 随即返回，走收尾：置 online=0、广播下线、移出在线表、close fd。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为什么信号处理函数里只做最少的事：信号处理上下文不能安全调用 GTK（非异步信号安全），所以只发个登出包+关 socket，真正退出交给主循环。</w:t>
      </w:r>
    </w:p>
    <w:p>
      <w:pPr>
        <w:pStyle w:val="Heading2"/>
      </w:pPr>
      <w:r>
        <w:t>7.15 好友数 / 在线数统计（功能 2、4）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是什么：自己名片上显示“好友 N 在线 M”。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怎么实现：客户端每次收到好友列表(ui_refresh_friends)就遍历计数，total 累加、online 字段为 1 的累加，刷到 self_count_lbl。好友列表里每行的 online 由服务端查在线表实时填。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为什么在客户端算：数据本就随好友列表一起来了，前端顺手统计零额外请求。</w:t>
      </w:r>
    </w:p>
    <w:p>
      <w:pPr>
        <w:pStyle w:val="Heading1"/>
      </w:pPr>
      <w:r>
        <w:t>第 8 章 数据库设计（8 张表）</w:t>
      </w:r>
    </w:p>
    <w:p>
      <w:pPr>
        <w:pStyle w:val="Heading2"/>
      </w:pPr>
      <w:r>
        <w:t>8.1 表关系总览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8 张表围绕“用户(users)”这个核心展开，其它表通过外键指向它：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users(用户) ──┬─&lt; friends(好友/黑名单, 双向行)</w:t>
        <w:br/>
      </w:r>
      <w:r>
        <w:rPr>
          <w:rFonts w:ascii="Consolas" w:hAnsi="Consolas" w:eastAsia="Microsoft YaHei"/>
          <w:sz w:val="17"/>
        </w:rPr>
        <w:t xml:space="preserve">              ├─&lt; group_members &gt;── chat_groups(群, 含群主/公告)</w:t>
        <w:br/>
      </w:r>
      <w:r>
        <w:rPr>
          <w:rFonts w:ascii="Consolas" w:hAnsi="Consolas" w:eastAsia="Microsoft YaHei"/>
          <w:sz w:val="17"/>
        </w:rPr>
        <w:t xml:space="preserve">              ├─&lt; messages(全量消息: 私聊+群聊)</w:t>
        <w:br/>
      </w:r>
      <w:r>
        <w:rPr>
          <w:rFonts w:ascii="Consolas" w:hAnsi="Consolas" w:eastAsia="Microsoft YaHei"/>
          <w:sz w:val="17"/>
        </w:rPr>
        <w:t xml:space="preserve">              │      └─&lt; offline_msg(离线队列, 引用 message_id)</w:t>
        <w:br/>
      </w:r>
      <w:r>
        <w:rPr>
          <w:rFonts w:ascii="Consolas" w:hAnsi="Consolas" w:eastAsia="Microsoft YaHei"/>
          <w:sz w:val="17"/>
        </w:rPr>
        <w:t xml:space="preserve">              ├─&lt; friend_requests(好友申请, 待审批)</w:t>
        <w:br/>
      </w:r>
      <w:r>
        <w:rPr>
          <w:rFonts w:ascii="Consolas" w:hAnsi="Consolas" w:eastAsia="Microsoft YaHei"/>
          <w:sz w:val="17"/>
        </w:rPr>
        <w:t xml:space="preserve">              └─&lt; group_join_requests(入群申请, 群主审批)</w:t>
      </w:r>
    </w:p>
    <w:p>
      <w:pPr>
        <w:pStyle w:val="Heading2"/>
      </w:pPr>
      <w:r>
        <w:t>8.2 逐表说明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表</w:t>
            </w:r>
          </w:p>
        </w:tc>
        <w:tc>
          <w:tcPr>
            <w:tcW w:type="dxa" w:w="260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4195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作用 / 设计点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users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id, nickname, password, avatar_color, birthday, online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账号=100000+id；password 存 SHA1；avatar_color 0–9 由昵称哈希得来；online 是落库快照。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friends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user_id, friend_id, status, remark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好友双向各存一行便于反查；status=1 表示 user_id 拉黑了 friend_id（单向）；remark 备注。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chat_groups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id, name, owner_id, notice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群；name 唯一；owner_id 群主；notice 群公告。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group_members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group_id, user_id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群成员多对多中间表，主键(group_id,user_id)防重复。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messages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id, from_id, target_id, msg_type, content, sent_at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全量消息历史；msg_type 0=私聊(target=对方id) 1=群聊(target=群号)。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offline_msg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user_id, message_id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离线队列，只存引用；上线取走即删。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friend_requests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from_id, to_id, hello, status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好友申请；status 0待处理/1同意/2拒绝。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group_join_requests</w:t>
            </w:r>
          </w:p>
        </w:tc>
        <w:tc>
          <w:tcPr>
            <w:tcW w:type="dxa" w:w="2608"/>
          </w:tcPr>
          <w:p>
            <w:r/>
            <w:r>
              <w:rPr>
                <w:rFonts w:eastAsia="Microsoft YaHei"/>
                <w:sz w:val="18"/>
              </w:rPr>
              <w:t>group_id, user_id, hello, status</w:t>
            </w:r>
          </w:p>
        </w:tc>
        <w:tc>
          <w:tcPr>
            <w:tcW w:type="dxa" w:w="4195"/>
          </w:tcPr>
          <w:p>
            <w:r/>
            <w:r>
              <w:rPr>
                <w:rFonts w:eastAsia="Microsoft YaHei"/>
                <w:sz w:val="18"/>
              </w:rPr>
              <w:t>入群申请，由群主审批。</w:t>
            </w:r>
          </w:p>
        </w:tc>
      </w:tr>
    </w:tbl>
    <w:p>
      <w:pPr>
        <w:spacing w:after="40"/>
      </w:pPr>
    </w:p>
    <w:p>
      <w:pPr>
        <w:pStyle w:val="Heading2"/>
      </w:pPr>
      <w:r>
        <w:t>8.3 三条值得讲的 SQL</w:t>
      </w:r>
    </w:p>
    <w:p>
      <w:pPr>
        <w:spacing w:after="80"/>
      </w:pPr>
      <w:r>
        <w:rPr>
          <w:rFonts w:eastAsia="Microsoft YaHei"/>
          <w:b/>
          <w:i w:val="0"/>
          <w:sz w:val="21"/>
        </w:rPr>
        <w:t>离线取出（联表 + 取走即删）：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SELECT m.from_id,m.target_id,m.msg_type,m.content,m.sent_at,u.nickname</w:t>
        <w:br/>
      </w:r>
      <w:r>
        <w:rPr>
          <w:rFonts w:ascii="Consolas" w:hAnsi="Consolas" w:eastAsia="Microsoft YaHei"/>
          <w:sz w:val="17"/>
        </w:rPr>
        <w:t>FROM offline_msg o JOIN messages m ON m.id=o.message_id</w:t>
        <w:br/>
      </w:r>
      <w:r>
        <w:rPr>
          <w:rFonts w:ascii="Consolas" w:hAnsi="Consolas" w:eastAsia="Microsoft YaHei"/>
          <w:sz w:val="17"/>
        </w:rPr>
        <w:t>JOIN users u ON u.id=m.from_id</w:t>
        <w:br/>
      </w:r>
      <w:r>
        <w:rPr>
          <w:rFonts w:ascii="Consolas" w:hAnsi="Consolas" w:eastAsia="Microsoft YaHei"/>
          <w:sz w:val="17"/>
        </w:rPr>
        <w:t>WHERE o.user_id=? ORDER BY m.id ASC;          -- 之后 DELETE FROM offline_msg WHERE user_id=?</w:t>
      </w:r>
    </w:p>
    <w:p>
      <w:pPr>
        <w:spacing w:after="80"/>
      </w:pPr>
      <w:r>
        <w:rPr>
          <w:rFonts w:eastAsia="Microsoft YaHei"/>
          <w:b/>
          <w:i w:val="0"/>
          <w:sz w:val="21"/>
        </w:rPr>
        <w:t>私聊历史（“我和他”双向）：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WHERE m.msg_type=0 AND ((from_id=A AND target_id=B) OR (from_id=B AND target_id=A))</w:t>
        <w:br/>
      </w:r>
      <w:r>
        <w:rPr>
          <w:rFonts w:ascii="Consolas" w:hAnsi="Consolas" w:eastAsia="Microsoft YaHei"/>
          <w:sz w:val="17"/>
        </w:rPr>
        <w:t>ORDER BY m.id ASC</w:t>
      </w:r>
    </w:p>
    <w:p>
      <w:pPr>
        <w:spacing w:after="80"/>
      </w:pPr>
      <w:r>
        <w:rPr>
          <w:rFonts w:eastAsia="Microsoft YaHei"/>
          <w:b/>
          <w:i w:val="0"/>
          <w:sz w:val="21"/>
        </w:rPr>
        <w:t>全文检索（私聊+我加入的群，合并过滤）：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WHERE content LIKE '%关键字%' AND (</w:t>
        <w:br/>
      </w:r>
      <w:r>
        <w:rPr>
          <w:rFonts w:ascii="Consolas" w:hAnsi="Consolas" w:eastAsia="Microsoft YaHei"/>
          <w:sz w:val="17"/>
        </w:rPr>
        <w:t xml:space="preserve">   (msg_type=0 AND (from_id=我 OR target_id=我))</w:t>
        <w:br/>
      </w:r>
      <w:r>
        <w:rPr>
          <w:rFonts w:ascii="Consolas" w:hAnsi="Consolas" w:eastAsia="Microsoft YaHei"/>
          <w:sz w:val="17"/>
        </w:rPr>
        <w:t>OR (msg_type=1 AND target_id IN (SELECT group_id FROM group_members WHERE user_id=我))</w:t>
        <w:br/>
      </w:r>
      <w:r>
        <w:rPr>
          <w:rFonts w:ascii="Consolas" w:hAnsi="Consolas" w:eastAsia="Microsoft YaHei"/>
          <w:sz w:val="17"/>
        </w:rPr>
        <w:t>) ORDER BY sent_at DESC LIMIT 50</w:t>
      </w:r>
    </w:p>
    <w:p>
      <w:pPr>
        <w:pStyle w:val="Heading2"/>
      </w:pPr>
      <w:r>
        <w:t>8.4 安全：防注入与密码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所有拼进 SQL 的用户输入都先 mysql_real_escape_string 转义，杜绝 SQL 注入。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密码不明文存，存 SHA1 摘要（40 位十六进制）。诚实地讲：SHA1 无盐不抗彩虹表，生产应换 bcrypt/argon2——这是答辩可主动点明的改进项。</w:t>
      </w:r>
    </w:p>
    <w:p>
      <w:pPr>
        <w:pStyle w:val="Heading1"/>
      </w:pPr>
      <w:r>
        <w:t>第 9 章 GTK 客户端界面是怎么搭起来的</w:t>
      </w:r>
    </w:p>
    <w:p>
      <w:pPr>
        <w:pStyle w:val="Heading2"/>
      </w:pPr>
      <w:r>
        <w:t>9.1 GTK 三个基本概念（小白先看）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控件(Widget)：界面上的一切——窗口、按钮、标签、列表都是 Widget，像搭积木。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信号(Signal)：用户操作（点击、回车）会“发信号”，你用 g_signal_connect 把信号接到一个回调函数。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主循环(gtk_main)：程序进入一个死循环不停处理事件，直到 gtk_main_quit。界面只能在这个主线程里改。</w:t>
      </w:r>
    </w:p>
    <w:p>
      <w:pPr>
        <w:pStyle w:val="Heading2"/>
      </w:pPr>
      <w:r>
        <w:t>9.2 窗口结构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登录窗 show_login：账号+密码+登录/注册按钮。登录成功隐藏它、show_main，并起接收线程。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注册窗 open_register_win：头像选择 + 昵称 + 两次密码。确认后注册→（为传头像）临时登录上传→关连接→回登录窗。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主窗 show_main：用 GtkPaned 左右分栏。左=自己名片 + 好友/群/通知三个标签页(GtkNotebook)；右=会话头部 + 气泡区(GtkListBox) + 输入框。</w:t>
      </w:r>
    </w:p>
    <w:p>
      <w:pPr>
        <w:pStyle w:val="Heading2"/>
      </w:pPr>
      <w:r>
        <w:t>9.3 自绘圆形头像（Cairo）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头像不是普通图片控件，而是一个 GtkDrawingArea，自己用 Cairo 画：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有自定义头像：从缓存取 PNG 解码后的 pixbuf，用 cairo_arc 做圆形裁剪再贴图。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没有：用昵称首字符 + 从 avatar_color 取的渐变色画一个圆，顶部稍亮底部稍暗做出立体感。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为什么自绘：能做圆形裁剪、首字母回退、统一风格，比堆图片控件灵活，也体现图形编程能力。</w:t>
      </w:r>
    </w:p>
    <w:p>
      <w:pPr>
        <w:pStyle w:val="Heading2"/>
      </w:pPr>
      <w:r>
        <w:t>9.4 聊天气泡与自动滚动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每条消息是 GtkListBox 里的一行：自己发的右对齐、蓝色实心气泡、不画头像；别人发的左对齐、白底带边框、左边带头像。靠 ui_append_bubble 里比对账号是不是自己来决定。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自动滚到底：监听滚动条的 changed 信号，内容变高时若当前已接近底部就把视图推到底；用户上翻看历史时不强行打回去。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为什么用 ListBox 而不是一个大文本框：每条消息是独立控件，能各自排版（左右、头像、气泡样式），比纯文本灵活得多。</w:t>
      </w:r>
    </w:p>
    <w:p>
      <w:pPr>
        <w:pStyle w:val="Heading2"/>
      </w:pPr>
      <w:r>
        <w:t>9.5 CSS 皮肤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GTK 支持一套类 CSS 的样式。apply_css 里集中定义了主蓝色 #12b7f5、卡片圆角、列表 hover/选中色、按钮渐变、气泡样式等。注意 GTK 的 CSS 是子集（不支持 box-shadow），所以用“1px 边框 + 背景对比”代替阴影。好处：界面风格集中可调，和业务代码分离。</w:t>
      </w:r>
    </w:p>
    <w:p>
      <w:pPr>
        <w:pStyle w:val="Heading2"/>
      </w:pPr>
      <w:r>
        <w:t>9.6 头像缓存“三件套”（一个精巧的小系统）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为了让头像“只请求一次、到了就所有地方一起刷新”，client.h 里维护三张哈希表：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表</w:t>
            </w:r>
          </w:p>
        </w:tc>
        <w:tc>
          <w:tcPr>
            <w:tcW w:type="dxa" w:w="2835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键 → 值</w:t>
            </w:r>
          </w:p>
        </w:tc>
        <w:tc>
          <w:tcPr>
            <w:tcW w:type="dxa" w:w="3628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Microsoft YaHei"/>
                <w:sz w:val="18"/>
              </w:rPr>
              <w:t>avatar_cache</w:t>
            </w:r>
          </w:p>
        </w:tc>
        <w:tc>
          <w:tcPr>
            <w:tcW w:type="dxa" w:w="2835"/>
          </w:tcPr>
          <w:p>
            <w:r/>
            <w:r>
              <w:rPr>
                <w:rFonts w:eastAsia="Microsoft YaHei"/>
                <w:sz w:val="18"/>
              </w:rPr>
              <w:t>账号 → 解码后的图片(pixbuf)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画头像时先查它，有图就画图。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Microsoft YaHei"/>
                <w:sz w:val="18"/>
              </w:rPr>
              <w:t>avatar_requested</w:t>
            </w:r>
          </w:p>
        </w:tc>
        <w:tc>
          <w:tcPr>
            <w:tcW w:type="dxa" w:w="2835"/>
          </w:tcPr>
          <w:p>
            <w:r/>
            <w:r>
              <w:rPr>
                <w:rFonts w:eastAsia="Microsoft YaHei"/>
                <w:sz w:val="18"/>
              </w:rPr>
              <w:t>账号集合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记录已发过请求的账号，避免重复向服务器要。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Microsoft YaHei"/>
                <w:sz w:val="18"/>
              </w:rPr>
              <w:t>avatar_widgets</w:t>
            </w:r>
          </w:p>
        </w:tc>
        <w:tc>
          <w:tcPr>
            <w:tcW w:type="dxa" w:w="2835"/>
          </w:tcPr>
          <w:p>
            <w:r/>
            <w:r>
              <w:rPr>
                <w:rFonts w:eastAsia="Microsoft YaHei"/>
                <w:sz w:val="18"/>
              </w:rPr>
              <w:t>账号 → 该账号所有头像控件列表</w:t>
            </w:r>
          </w:p>
        </w:tc>
        <w:tc>
          <w:tcPr>
            <w:tcW w:type="dxa" w:w="3628"/>
          </w:tcPr>
          <w:p>
            <w:r/>
            <w:r>
              <w:rPr>
                <w:rFonts w:eastAsia="Microsoft YaHei"/>
                <w:sz w:val="18"/>
              </w:rPr>
              <w:t>图到了之后，按账号找到所有正在显示它的控件，统一触发重绘。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eastAsia="Microsoft YaHei"/>
          <w:b w:val="0"/>
          <w:i w:val="0"/>
          <w:sz w:val="21"/>
        </w:rPr>
        <w:t>为什么要三张表：同一个人的头像可能同时出现在好友列表、聊天头部、每条气泡里。缓存避免重复解码，去重避免重复请求，反查表实现“一次到货、处处刷新”，且控件销毁时会把自己从反查表摘掉防止悬空指针。这一小段设计在答辩里很能体现工程素养。</w:t>
      </w:r>
    </w:p>
    <w:p>
      <w:pPr>
        <w:pStyle w:val="Heading1"/>
      </w:pPr>
      <w:r>
        <w:t>第 10 章 网页版与 Electron 桌面版</w:t>
      </w:r>
    </w:p>
    <w:p>
      <w:pPr>
        <w:pStyle w:val="Heading2"/>
      </w:pPr>
      <w:r>
        <w:t>10.1 为什么要有网页原型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用 GTK 写界面慢、迭代不便、还要编译。网页(HTML/CSS/JS)写界面快、改了刷新即见、跨平台、零安装，非常适合快速打磨 UI、给老师演示。关键是它复用同一个 C 服务器，不是另起炉灶。</w:t>
      </w:r>
    </w:p>
    <w:p>
      <w:pPr>
        <w:pStyle w:val="Heading2"/>
      </w:pPr>
      <w:r>
        <w:t>10.2 bridge.js：把浏览器接到裸 TCP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浏览器只会 WebSocket/HTTP，不会裸 TCP。bridge.js 这个纯 Node 进程做三件事：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静态服务器：把 prototype/ 下的网页和图片发给浏览器。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每来一个 WebSocket 连接，就开一条到 C 服务器(8888)的 TCP，二者一一绑定。</w:t>
      </w:r>
    </w:p>
    <w:p>
      <w:pPr>
        <w:pStyle w:val="ListNumber"/>
        <w:spacing w:after="40"/>
      </w:pPr>
      <w:r>
        <w:rPr>
          <w:rFonts w:eastAsia="Microsoft YaHei"/>
          <w:sz w:val="21"/>
        </w:rPr>
        <w:t>双向翻译：浏览器发来的 JSON → encodeMsg 编成 4240 字节 Message 写给 C 服务器；C 服务器回的 Message → decodeMsg 解成 JSON 发回浏览器。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两个硬核细节：(1) 连 WebSocket 握手与帧解析(RFC6455)都是手写的；(2) Message 的字段偏移量(OFF)与 C 结构体严格对齐、小端编码。全程只用 Node 内置模块，无需 npm install。这证明协议足够简单、任何语言都能对接。</w:t>
      </w:r>
    </w:p>
    <w:p>
      <w:pPr>
        <w:pStyle w:val="Heading2"/>
      </w:pPr>
      <w:r>
        <w:t>10.3 zoo-net.js：浏览器端网络层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ZooNet 类封装 connect/send 和 on(type, fn) 订阅。它能自动识别两种通道：浏览器走 WebSocket；Electron 里则走 window.zooNative 原生通道。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应答队列 respQ：登录/注册/建群这类“发了要等结果”的请求，push 一个 resolver 进队列，等下一条 RESPONSE 到了就 resolve——把异步网络变成好用的 await。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还提供 parseFriendList/parseMembers 等静态方法，把服务器的“制表符分隔多行文本”解析成 JS 对象。</w:t>
      </w:r>
    </w:p>
    <w:p>
      <w:pPr>
        <w:pStyle w:val="Heading2"/>
      </w:pPr>
      <w:r>
        <w:t>10.4 zoo-chat.html：双模式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LIVE(实时)模式：用 http(s) 打开或在 Electron 内（检测 location.protocol 或 window.zooNative）。登录/注册/收发/历史/上下线全走真服务器。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演示模式：直接 file:// 双击打开，用内置的猛兽派对风格假数据本地模拟，方便离线看 UI。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为什么双模式：演示模式让人“零环境”就能看界面；实时模式接真后端跑真功能。一份代码两用。</w:t>
      </w:r>
    </w:p>
    <w:p>
      <w:pPr>
        <w:pStyle w:val="Heading2"/>
      </w:pPr>
      <w:r>
        <w:t>10.5 Electron 桌面版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main.js(主进程)：开一个无边框窗口加载网页，并用 Node 的 net 直接连 C 服务器——桌面版自带“桥接”，不需要单独的 bridge.js，也不需要浏览器。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preload.js：在隔离上下文里用 contextBridge 安全暴露 window.zooNative（connect/send/onMsg + 窗口最小化/最大化/关闭）。不开 nodeIntegration，更安全。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无边框窗口：frame:false 去掉系统标题栏，由网页里自绘的标题栏 + 三个按钮通过 IPC 控制窗口。体现“原生桌面应用”的完成度。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打包：package.json 配了 electron-builder，可出 Windows nsis 安装包或 Linux AppImage。</w:t>
      </w:r>
    </w:p>
    <w:p>
      <w:pPr>
        <w:pStyle w:val="Heading1"/>
      </w:pPr>
      <w:r>
        <w:t>第 11 章 构建、部署与测试</w:t>
      </w:r>
    </w:p>
    <w:p>
      <w:pPr>
        <w:pStyle w:val="Heading2"/>
      </w:pPr>
      <w:r>
        <w:t>11.1 编译（Makefile）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make server   # 编出 bin/chat_server  (链接 -lpthread -lmysqlclient -lssl -lcrypto)</w:t>
        <w:br/>
      </w:r>
      <w:r>
        <w:rPr>
          <w:rFonts w:ascii="Consolas" w:hAnsi="Consolas" w:eastAsia="Microsoft YaHei"/>
          <w:sz w:val="17"/>
        </w:rPr>
        <w:t>make client   # 编出 bin/chat_client  (链接 -lpthread -lm + pkg-config gtk+-3.0)</w:t>
        <w:br/>
      </w:r>
      <w:r>
        <w:rPr>
          <w:rFonts w:ascii="Consolas" w:hAnsi="Consolas" w:eastAsia="Microsoft YaHei"/>
          <w:sz w:val="17"/>
        </w:rPr>
        <w:t>make          # 同时编译二者</w:t>
        <w:br/>
      </w:r>
      <w:r>
        <w:rPr>
          <w:rFonts w:ascii="Consolas" w:hAnsi="Consolas" w:eastAsia="Microsoft YaHei"/>
          <w:sz w:val="17"/>
        </w:rPr>
        <w:t>make web      # 启动网页桥接 bridge.js</w:t>
        <w:br/>
      </w:r>
      <w:r>
        <w:rPr>
          <w:rFonts w:ascii="Consolas" w:hAnsi="Consolas" w:eastAsia="Microsoft YaHei"/>
          <w:sz w:val="17"/>
        </w:rPr>
        <w:t>make clean    # 清理 bin/ 和 recv/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服务器要链接 MySQL 客户端库和 OpenSSL（SHA1）；客户端要链接 GTK3 和 math 库。CFLAGS 开了 -Wall -Wextra 严格告警，体现代码质量意识。</w:t>
      </w:r>
    </w:p>
    <w:p>
      <w:pPr>
        <w:pStyle w:val="Heading2"/>
      </w:pPr>
      <w:r>
        <w:t>11.2 一键脚本与运行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# 方式一：一键(装依赖+建库+编译)</w:t>
        <w:br/>
      </w:r>
      <w:r>
        <w:rPr>
          <w:rFonts w:ascii="Consolas" w:hAnsi="Consolas" w:eastAsia="Microsoft YaHei"/>
          <w:sz w:val="17"/>
        </w:rPr>
        <w:t>scripts/setup.sh</w:t>
        <w:br/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sz w:val="17"/>
        </w:rPr>
        <w:t># 方式二：手动</w:t>
        <w:br/>
      </w:r>
      <w:r>
        <w:rPr>
          <w:rFonts w:ascii="Consolas" w:hAnsi="Consolas" w:eastAsia="Microsoft YaHei"/>
          <w:sz w:val="17"/>
        </w:rPr>
        <w:t>mysql -u root -p &lt; sql/init.sql</w:t>
        <w:br/>
      </w:r>
      <w:r>
        <w:rPr>
          <w:rFonts w:ascii="Consolas" w:hAnsi="Consolas" w:eastAsia="Microsoft YaHei"/>
          <w:sz w:val="17"/>
        </w:rPr>
        <w:t>make</w:t>
        <w:br/>
      </w:r>
      <w:r>
        <w:rPr>
          <w:rFonts w:ascii="Consolas" w:hAnsi="Consolas" w:eastAsia="Microsoft YaHei"/>
          <w:sz w:val="17"/>
        </w:rPr>
        <w:t>CHAT_DB_USER=root CHAT_DB_PASS=你的密码 bin/chat_server &amp;   # 监听 8888</w:t>
        <w:br/>
      </w:r>
      <w:r>
        <w:rPr>
          <w:rFonts w:ascii="Consolas" w:hAnsi="Consolas" w:eastAsia="Microsoft YaHei"/>
          <w:sz w:val="17"/>
        </w:rPr>
        <w:t>bin/chat_client                                          # 弹登录窗</w:t>
        <w:br/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sz w:val="17"/>
        </w:rPr>
        <w:t># WSL 用户：一条命令全自动(起库/建库/编译/起服务/起桥接)</w:t>
        <w:br/>
      </w:r>
      <w:r>
        <w:rPr>
          <w:rFonts w:ascii="Consolas" w:hAnsi="Consolas" w:eastAsia="Microsoft YaHei"/>
          <w:sz w:val="17"/>
        </w:rPr>
        <w:t>bash scripts/wsl_up.sh   # 然后浏览器开 http://localhost:8080/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数据库连接信息全部走环境变量(CHAT_DB_HOST/USER/PASS/NAME)，不写死在代码里——这是 12-Factor 的良好实践，换环境不用改代码、不泄露密码。</w:t>
      </w:r>
    </w:p>
    <w:p>
      <w:pPr>
        <w:pStyle w:val="Heading2"/>
      </w:pPr>
      <w:r>
        <w:t>11.3 测试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集成测试 test_full.js：用 Node 起 3 个客户端，串起注册→错误密码被拒→登录→好友申请→私聊→历史(to_name 归位)→离线消息→备注→建群→邀请→群成员→群聊→群公告→资料→搜索→上下线→拉黑→删好友，共 35 项断言，在真实 MySQL 上全绿。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docs/test-cases.md：人工功能用例表，结果均“通过”。</w:t>
      </w:r>
    </w:p>
    <w:p>
      <w:pPr>
        <w:pStyle w:val="ListBullet"/>
        <w:spacing w:after="40"/>
        <w:ind w:left="360"/>
      </w:pPr>
      <w:r>
        <w:rPr>
          <w:rFonts w:eastAsia="Microsoft YaHei"/>
          <w:sz w:val="21"/>
        </w:rPr>
        <w:t>为什么用 Node 写测试：能精确构造并发多客户端时序、断言服务器推送，比手点界面可靠、可重复。</w:t>
      </w:r>
    </w:p>
    <w:p>
      <w:pPr>
        <w:pStyle w:val="Heading1"/>
      </w:pPr>
      <w:r>
        <w:t>第 12 章 答辩问答预案（高频问题 + 参考答法）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把下面的问题和答法过一遍，被问到时就能从容应对。答案都对应前面讲过的实现。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Q1. </w:t>
      </w:r>
      <w:r>
        <w:rPr>
          <w:rFonts w:eastAsia="Microsoft YaHei"/>
          <w:b/>
          <w:i w:val="0"/>
        </w:rPr>
        <w:t>为什么服务器用多线程而不是多进程？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A：因为在线表和数据库连接需要在所有客户端处理流程间共享。线程天然共享进程内存，配一把互斥锁即可，逻辑直观；多进程则要把共享数据搬到共享内存、用进程间信号量保护，复杂得多。我们也在 design.md 给了切到多进程(mmap + 进程共享锁)的迁移路径，只需改 online.c。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Q2. </w:t>
      </w:r>
      <w:r>
        <w:rPr>
          <w:rFonts w:eastAsia="Microsoft YaHei"/>
          <w:b/>
          <w:i w:val="0"/>
        </w:rPr>
        <w:t>一条私聊消息从发出到对方看到，经过哪些步骤？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A：客户端把文字塞进 Message 经 socket 发给服务器；服务器对应线程 recv 后进 do_private：查目标、查是否被拉黑、db_save_msg 落库拿到 msg_id、online_push 转发(不在线则入 offline_msg)、回一个 sent。对方接收线程收到后用 g_idle_add 投回主线程画成气泡。发送方则在本地直接画自己的右侧气泡。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Q3. </w:t>
      </w:r>
      <w:r>
        <w:rPr>
          <w:rFonts w:eastAsia="Microsoft YaHei"/>
          <w:b/>
          <w:i w:val="0"/>
        </w:rPr>
        <w:t>你怎么保证多个线程同时给同一个人发消息不会乱？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A：online_push 内部用一把 write_mu 把“对 socket 的写”串行化。因为一条消息是 4240 字节的多次 write，两个线程交错写会把字节拼坏，加锁保证一条消息整体写完再写下一条。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Q4. </w:t>
      </w:r>
      <w:r>
        <w:rPr>
          <w:rFonts w:eastAsia="Microsoft YaHei"/>
          <w:b/>
          <w:i w:val="0"/>
        </w:rPr>
        <w:t>TCP 一次读不满一个 Message 怎么办？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A：net_io.c 的 io_all 用循环，记录还差多少字节，反复 read 直到凑满一个 Message；遇到 EINTR(被信号打断)就重试，对端关闭(read 返回 0)就报错。这解决了 TCP 字节流的“半包/粘包”问题。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Q5. </w:t>
      </w:r>
      <w:r>
        <w:rPr>
          <w:rFonts w:eastAsia="Microsoft YaHei"/>
          <w:b/>
          <w:i w:val="0"/>
        </w:rPr>
        <w:t>数据库是怎么共享的？会不会是瓶颈？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A：全局只有一个 MySQL 连接 g_conn，所有线程用 g_dbmu 串行复用——这就是“连接共享”，省连接开销。确实会成为串行瓶颈，所以并发高时应升级为连接池(g_conn→g_pool[N]，每次 acquire/release)，上层函数签名不变、零改动。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Q6. </w:t>
      </w:r>
      <w:r>
        <w:rPr>
          <w:rFonts w:eastAsia="Microsoft YaHei"/>
          <w:b/>
          <w:i w:val="0"/>
        </w:rPr>
        <w:t>离线消息怎么实现的？为什么 offline_msg 只存 id？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A：消息一律先存进 messages 表；若目标不在线，往 offline_msg 插一行 (user_id, message_id) 引用。用户上线时联表取出、推送、删除。只存引用是为了避免正文存两份、保证一致性。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Q7. </w:t>
      </w:r>
      <w:r>
        <w:rPr>
          <w:rFonts w:eastAsia="Microsoft YaHei"/>
          <w:b/>
          <w:i w:val="0"/>
        </w:rPr>
        <w:t>界面是多线程的吗？后台线程怎么安全更新界面？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A：GTK 规定界面只能主线程改。接收线程不直接碰控件，而是把消息 g_idle_add 投递回主线程，由主线程消费——本质是生产者-消费者，队列由 GLib 维护，彻底避免并发改控件崩溃。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Q8. </w:t>
      </w:r>
      <w:r>
        <w:rPr>
          <w:rFonts w:eastAsia="Microsoft YaHei"/>
          <w:b/>
          <w:i w:val="0"/>
        </w:rPr>
        <w:t>账号是怎么生成的？为什么不让用户自己设？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A：账号 = 100000 + 数据库自增 id，由服务器分配。这样唯一性交给数据库主键，零冲突，且账号能直接还原成 id，省一次查表。昵称允许重复，仅作显示。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Q9. </w:t>
      </w:r>
      <w:r>
        <w:rPr>
          <w:rFonts w:eastAsia="Microsoft YaHei"/>
          <w:b/>
          <w:i w:val="0"/>
        </w:rPr>
        <w:t>密码安全吗？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A：存的是 SHA1 摘要不是明文，传输前也不回显。但要诚实指出：SHA1 无盐不抗彩虹表，生产应换 bcrypt/argon2。这是我们明确的改进项。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Q10. </w:t>
      </w:r>
      <w:r>
        <w:rPr>
          <w:rFonts w:eastAsia="Microsoft YaHei"/>
          <w:b/>
          <w:i w:val="0"/>
        </w:rPr>
        <w:t>怎么防 SQL 注入？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A：所有拼进 SQL 的用户输入都先用 mysql_real_escape_string 转义。账号类参数还会先转成整数再用。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Q11. </w:t>
      </w:r>
      <w:r>
        <w:rPr>
          <w:rFonts w:eastAsia="Microsoft YaHei"/>
          <w:b/>
          <w:i w:val="0"/>
        </w:rPr>
        <w:t>文件传输为什么单开线程？大文件会卡界面吗？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A：会，所以专门起 worker 线程发送，主线程立刻回到事件循环不卡。多个文件可并发各跑各的线程，靠 send_mu 保证写同一 socket 不交错。文件分 BEGIN/CHUNK(2048)/END 三段，服务器透明转发。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Q12. </w:t>
      </w:r>
      <w:r>
        <w:rPr>
          <w:rFonts w:eastAsia="Microsoft YaHei"/>
          <w:b/>
          <w:i w:val="0"/>
        </w:rPr>
        <w:t>一个网页/Electron 怎么连得上 C 的裸 TCP 服务器？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A：靠中间翻译。网页版用 bridge.js 把 WebSocket(JSON) 与 TCP(4240B Message) 互转；Electron 版由主进程 Node 直接连 TCP 并通过 IPC 与网页通信。C 服务器对前端是谁完全无感，因为协议解耦得很干净。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Q13. </w:t>
      </w:r>
      <w:r>
        <w:rPr>
          <w:rFonts w:eastAsia="Microsoft YaHei"/>
          <w:b/>
          <w:i w:val="0"/>
        </w:rPr>
        <w:t>如果服务器突然崩了/对端断了，会怎样？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A：两端都屏蔽了 SIGPIPE，写已关闭的 socket 只返回错误不杀进程。某客户端断开时，其服务线程的 recv 返回非 0，走收尾：置离线、广播下线、移出在线表、关 fd。资源不泄漏。</w:t>
      </w:r>
    </w:p>
    <w:p>
      <w:pPr>
        <w:spacing w:after="20"/>
      </w:pPr>
      <w:r>
        <w:rPr>
          <w:rFonts w:eastAsia="Microsoft YaHei"/>
          <w:b/>
          <w:i w:val="0"/>
          <w:color w:val="0E7AB5"/>
        </w:rPr>
        <w:t xml:space="preserve">Q14. </w:t>
      </w:r>
      <w:r>
        <w:rPr>
          <w:rFonts w:eastAsia="Microsoft YaHei"/>
          <w:b/>
          <w:i w:val="0"/>
        </w:rPr>
        <w:t>为什么选定长 4240 字节协议，缺点是什么？</w:t>
      </w:r>
    </w:p>
    <w:p>
      <w:pPr>
        <w:spacing w:after="160"/>
      </w:pPr>
      <w:r>
        <w:rPr>
          <w:rFonts w:eastAsia="Microsoft YaHei"/>
          <w:b w:val="0"/>
          <w:i w:val="0"/>
          <w:sz w:val="21"/>
        </w:rPr>
        <w:t>A：优点是收发极简、不用处理变长分包，利于教学。缺点是短消息也占 4240 字节、浪费带宽。这是“以空间换简单”的权衡，局域网/教学场景可接受；要省带宽可改成变长包头。</w:t>
      </w:r>
    </w:p>
    <w:p>
      <w:pPr>
        <w:pStyle w:val="Heading1"/>
      </w:pPr>
      <w:r>
        <w:t>第 13 章 已知局限与可扩展点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主动讲清局限和改进方向，比假装完美更能体现工程成熟度。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方面</w:t>
            </w:r>
          </w:p>
        </w:tc>
        <w:tc>
          <w:tcPr>
            <w:tcW w:type="dxa" w:w="2494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现状</w:t>
            </w:r>
          </w:p>
        </w:tc>
        <w:tc>
          <w:tcPr>
            <w:tcW w:type="dxa" w:w="4309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可改进 / 扩展方向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密码</w:t>
            </w:r>
          </w:p>
        </w:tc>
        <w:tc>
          <w:tcPr>
            <w:tcW w:type="dxa" w:w="2494"/>
          </w:tcPr>
          <w:p>
            <w:r/>
            <w:r>
              <w:rPr>
                <w:rFonts w:eastAsia="Microsoft YaHei"/>
                <w:sz w:val="18"/>
              </w:rPr>
              <w:t>SHA1 无盐</w:t>
            </w:r>
          </w:p>
        </w:tc>
        <w:tc>
          <w:tcPr>
            <w:tcW w:type="dxa" w:w="4309"/>
          </w:tcPr>
          <w:p>
            <w:r/>
            <w:r>
              <w:rPr>
                <w:rFonts w:eastAsia="Microsoft YaHei"/>
                <w:sz w:val="18"/>
              </w:rPr>
              <w:t>bcrypt / argon2 加盐慢哈希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数据库并发</w:t>
            </w:r>
          </w:p>
        </w:tc>
        <w:tc>
          <w:tcPr>
            <w:tcW w:type="dxa" w:w="2494"/>
          </w:tcPr>
          <w:p>
            <w:r/>
            <w:r>
              <w:rPr>
                <w:rFonts w:eastAsia="Microsoft YaHei"/>
                <w:sz w:val="18"/>
              </w:rPr>
              <w:t>单连接 + 全局锁</w:t>
            </w:r>
          </w:p>
        </w:tc>
        <w:tc>
          <w:tcPr>
            <w:tcW w:type="dxa" w:w="4309"/>
          </w:tcPr>
          <w:p>
            <w:r/>
            <w:r>
              <w:rPr>
                <w:rFonts w:eastAsia="Microsoft YaHei"/>
                <w:sz w:val="18"/>
              </w:rPr>
              <w:t>连接池，提升并发吞吐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协议</w:t>
            </w:r>
          </w:p>
        </w:tc>
        <w:tc>
          <w:tcPr>
            <w:tcW w:type="dxa" w:w="2494"/>
          </w:tcPr>
          <w:p>
            <w:r/>
            <w:r>
              <w:rPr>
                <w:rFonts w:eastAsia="Microsoft YaHei"/>
                <w:sz w:val="18"/>
              </w:rPr>
              <w:t>定长 4240B</w:t>
            </w:r>
          </w:p>
        </w:tc>
        <w:tc>
          <w:tcPr>
            <w:tcW w:type="dxa" w:w="4309"/>
          </w:tcPr>
          <w:p>
            <w:r/>
            <w:r>
              <w:rPr>
                <w:rFonts w:eastAsia="Microsoft YaHei"/>
                <w:sz w:val="18"/>
              </w:rPr>
              <w:t>变长包头，节省带宽；或加版本号便于升级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传输安全</w:t>
            </w:r>
          </w:p>
        </w:tc>
        <w:tc>
          <w:tcPr>
            <w:tcW w:type="dxa" w:w="2494"/>
          </w:tcPr>
          <w:p>
            <w:r/>
            <w:r>
              <w:rPr>
                <w:rFonts w:eastAsia="Microsoft YaHei"/>
                <w:sz w:val="18"/>
              </w:rPr>
              <w:t>明文</w:t>
            </w:r>
          </w:p>
        </w:tc>
        <w:tc>
          <w:tcPr>
            <w:tcW w:type="dxa" w:w="4309"/>
          </w:tcPr>
          <w:p>
            <w:r/>
            <w:r>
              <w:rPr>
                <w:rFonts w:eastAsia="Microsoft YaHei"/>
                <w:sz w:val="18"/>
              </w:rPr>
              <w:t>登录前 ECDHE 协商会话密钥，AES-GCM 加密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大文件</w:t>
            </w:r>
          </w:p>
        </w:tc>
        <w:tc>
          <w:tcPr>
            <w:tcW w:type="dxa" w:w="2494"/>
          </w:tcPr>
          <w:p>
            <w:r/>
            <w:r>
              <w:rPr>
                <w:rFonts w:eastAsia="Microsoft YaHei"/>
                <w:sz w:val="18"/>
              </w:rPr>
              <w:t>经服务器中转</w:t>
            </w:r>
          </w:p>
        </w:tc>
        <w:tc>
          <w:tcPr>
            <w:tcW w:type="dxa" w:w="4309"/>
          </w:tcPr>
          <w:p>
            <w:r/>
            <w:r>
              <w:rPr>
                <w:rFonts w:eastAsia="Microsoft YaHei"/>
                <w:sz w:val="18"/>
              </w:rPr>
              <w:t>P2P 直连(服务器只撮合)，省带宽，见 design.md 预案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进程模型</w:t>
            </w:r>
          </w:p>
        </w:tc>
        <w:tc>
          <w:tcPr>
            <w:tcW w:type="dxa" w:w="2494"/>
          </w:tcPr>
          <w:p>
            <w:r/>
            <w:r>
              <w:rPr>
                <w:rFonts w:eastAsia="Microsoft YaHei"/>
                <w:sz w:val="18"/>
              </w:rPr>
              <w:t>多线程</w:t>
            </w:r>
          </w:p>
        </w:tc>
        <w:tc>
          <w:tcPr>
            <w:tcW w:type="dxa" w:w="4309"/>
          </w:tcPr>
          <w:p>
            <w:r/>
            <w:r>
              <w:rPr>
                <w:rFonts w:eastAsia="Microsoft YaHei"/>
                <w:sz w:val="18"/>
              </w:rPr>
              <w:t>多进程 + mmap 共享内存 + 进程信号量，提升隔离性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Microsoft YaHei"/>
                <w:sz w:val="18"/>
              </w:rPr>
              <w:t>消息类型</w:t>
            </w:r>
          </w:p>
        </w:tc>
        <w:tc>
          <w:tcPr>
            <w:tcW w:type="dxa" w:w="2494"/>
          </w:tcPr>
          <w:p>
            <w:r/>
            <w:r>
              <w:rPr>
                <w:rFonts w:eastAsia="Microsoft YaHei"/>
                <w:sz w:val="18"/>
              </w:rPr>
              <w:t>文本/文件/头像</w:t>
            </w:r>
          </w:p>
        </w:tc>
        <w:tc>
          <w:tcPr>
            <w:tcW w:type="dxa" w:w="4309"/>
          </w:tcPr>
          <w:p>
            <w:r/>
            <w:r>
              <w:rPr>
                <w:rFonts w:eastAsia="Microsoft YaHei"/>
                <w:sz w:val="18"/>
              </w:rPr>
              <w:t>表情、图片消息(按 FILE_* 思路扩展)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eastAsia="Microsoft YaHei"/>
          <w:b w:val="0"/>
          <w:i w:val="0"/>
          <w:sz w:val="21"/>
        </w:rPr>
        <w:t>已完成的“优秀档”加分项：好友/黑名单、群发、离线消息、文件传送、上下线通知、消息检索、好友申请审批流、自定义头像、群公告、个人资料、多线程文件传输——覆盖面已经相当完整。</w:t>
      </w:r>
    </w:p>
    <w:p>
      <w:pPr>
        <w:pStyle w:val="Heading1"/>
      </w:pPr>
      <w:r>
        <w:t>附录 A 消息类型速查表（完整）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742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3515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1/2/3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REGISTER/LOGIN/LOGOUT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注册/登录/退出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4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RESPONSE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统一应答(status=结果码)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10/11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PRIVATE_CHAT/GROUP_CHAT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私聊/群聊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20-24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FRIEND_ADD/DEL/LIST, BLACK_ADD/DEL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好友与黑名单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25-29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FRIEND_REQ/NOTIFY/REPLY/LIST/REMARK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好友申请流 + 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30-39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GROUP_CREATE/LIST/MEMBERS/JOIN_*/INVITE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群相关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40-42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HISTORY_PRIV/GROUP, OFFLINE_PULL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历史与离线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50-52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FILE_BEGIN/CHUNK/END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文件三段式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60/61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NOTIFY_ONLINE/OFFLINE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上下线通知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70/71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USER_SEARCH/GROUP_SEARCH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搜索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80-82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AVATAR_UPLOAD/GET/DATA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头像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90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MSG_SEARCH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消息全文检索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Microsoft YaHei"/>
                <w:sz w:val="18"/>
              </w:rPr>
              <w:t>100-103</w:t>
            </w:r>
          </w:p>
        </w:tc>
        <w:tc>
          <w:tcPr>
            <w:tcW w:type="dxa" w:w="3742"/>
          </w:tcPr>
          <w:p>
            <w:r/>
            <w:r>
              <w:rPr>
                <w:rFonts w:eastAsia="Microsoft YaHei"/>
                <w:sz w:val="18"/>
              </w:rPr>
              <w:t>GROUP_NOTICE, PROFILE_GET/SET/DATA</w:t>
            </w:r>
          </w:p>
        </w:tc>
        <w:tc>
          <w:tcPr>
            <w:tcW w:type="dxa" w:w="3515"/>
          </w:tcPr>
          <w:p>
            <w:r/>
            <w:r>
              <w:rPr>
                <w:rFonts w:eastAsia="Microsoft YaHei"/>
                <w:sz w:val="18"/>
              </w:rPr>
              <w:t>群公告 + 个人资料</w:t>
            </w:r>
          </w:p>
        </w:tc>
      </w:tr>
    </w:tbl>
    <w:p>
      <w:pPr>
        <w:spacing w:after="40"/>
      </w:pPr>
    </w:p>
    <w:p>
      <w:pPr>
        <w:pStyle w:val="Heading1"/>
      </w:pPr>
      <w:r>
        <w:t>附录 B 答辩演示 Shell 命令</w:t>
      </w:r>
    </w:p>
    <w:p>
      <w:pPr>
        <w:spacing w:before="60" w:after="120"/>
        <w:ind w:left="120"/>
        <w:shd w:val="clear" w:color="auto" w:fill="F4F6F8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sz w:val="17"/>
        </w:rPr>
        <w:t>ps -eLf | grep chat_server          # 看主线程 + 每个客户端的工作线程(验证多线程)</w:t>
        <w:br/>
      </w:r>
      <w:r>
        <w:rPr>
          <w:rFonts w:ascii="Consolas" w:hAnsi="Consolas" w:eastAsia="Microsoft YaHei"/>
          <w:sz w:val="17"/>
        </w:rPr>
        <w:t>ss -tnlp | grep 8888                # 看监听端口</w:t>
        <w:br/>
      </w:r>
      <w:r>
        <w:rPr>
          <w:rFonts w:ascii="Consolas" w:hAnsi="Consolas" w:eastAsia="Microsoft YaHei"/>
          <w:sz w:val="17"/>
        </w:rPr>
        <w:t>lsof -p $(pidof chat_server) | head # 看已打开的 socket / 数据库 fd</w:t>
        <w:br/>
      </w:r>
      <w:r>
        <w:rPr>
          <w:rFonts w:ascii="Consolas" w:hAnsi="Consolas" w:eastAsia="Microsoft YaHei"/>
          <w:sz w:val="17"/>
        </w:rPr>
        <w:t>mysql chat_linux -e 'select * from offline_msg'   # 看离线队列(验证离线消息)</w:t>
        <w:br/>
      </w:r>
      <w:r>
        <w:rPr>
          <w:rFonts w:ascii="Consolas" w:hAnsi="Consolas" w:eastAsia="Microsoft YaHei"/>
          <w:sz w:val="17"/>
        </w:rPr>
        <w:t>mysql chat_linux -e 'select id,from_id,target_id,msg_type,content from messages limit 10'</w:t>
      </w:r>
    </w:p>
    <w:p>
      <w:pPr>
        <w:spacing w:after="80"/>
      </w:pPr>
      <w:r>
        <w:rPr>
          <w:rFonts w:eastAsia="Microsoft YaHei"/>
          <w:b w:val="0"/>
          <w:i w:val="0"/>
          <w:sz w:val="21"/>
        </w:rPr>
        <w:t>演示时先 ps -eLf 展示一个主线程 + N 个工作线程，直观证明“多线程并发”；再让一个客户端离线、另一个给它发消息，用 SQL 查 offline_msg 看到那条记录，登录后它消失——离线消息一气呵成。</w:t>
      </w:r>
    </w:p>
    <w:p>
      <w:pPr>
        <w:pStyle w:val="Heading1"/>
      </w:pPr>
      <w:r>
        <w:t>附录 C 名词表（速查）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名词</w:t>
            </w:r>
          </w:p>
        </w:tc>
        <w:tc>
          <w:tcPr>
            <w:tcW w:type="dxa" w:w="6690"/>
            <w:shd w:val="clear" w:fill="0E7AB5"/>
          </w:tcPr>
          <w:p>
            <w:r/>
            <w:r>
              <w:rPr>
                <w:rFonts w:eastAsia="Microsoft YaHei"/>
                <w:b/>
                <w:color w:val="FFFFFF"/>
                <w:sz w:val="19"/>
              </w:rPr>
              <w:t>一句话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fd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文件描述符，操作系统给 socket/文件的编号。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accept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服务器接受一个新连接，返回专属 fd。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bind/listen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把服务器绑到端口并开始监听。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mutex 互斥锁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保证同一时刻只有一个线程进入临界区。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临界区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访问共享资源、必须串行执行的代码段。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生产者-消费者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一方产数据放进队列，另一方取出处理的经典并发模型。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半包/粘包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TCP 字节流里一次读到不完整/多于一条消息的现象。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SIGPIPE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向已关闭 socket 写数据触发的信号，默认会杀进程。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pixbuf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GTK 里内存中的位图图像对象。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IPC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进程间通信(Electron 主进程↔渲染进程用它)。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WebSocket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浏览器与服务器的全双工长连接协议。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eastAsia="Microsoft YaHei"/>
                <w:sz w:val="18"/>
              </w:rPr>
              <w:t>持久化</w:t>
            </w:r>
          </w:p>
        </w:tc>
        <w:tc>
          <w:tcPr>
            <w:tcW w:type="dxa" w:w="6690"/>
          </w:tcPr>
          <w:p>
            <w:r/>
            <w:r>
              <w:rPr>
                <w:rFonts w:eastAsia="Microsoft YaHei"/>
                <w:sz w:val="18"/>
              </w:rPr>
              <w:t>把数据写入数据库/磁盘，重启不丢。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eastAsia="Microsoft YaHei"/>
          <w:b w:val="0"/>
          <w:i w:val="0"/>
          <w:sz w:val="21"/>
        </w:rPr>
      </w:r>
    </w:p>
    <w:p>
      <w:pPr>
        <w:spacing w:after="80"/>
        <w:jc w:val="center"/>
      </w:pPr>
      <w:r>
        <w:rPr>
          <w:rFonts w:eastAsia="Microsoft YaHei"/>
          <w:b w:val="0"/>
          <w:i/>
          <w:color w:val="555F6B"/>
          <w:sz w:val="21"/>
        </w:rPr>
        <w:t>—— 全文完 ——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