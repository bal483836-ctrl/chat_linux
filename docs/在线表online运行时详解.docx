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8F"/>
          <w:sz w:val="44"/>
        </w:rPr>
        <w:t>在线用户表 online.h / online.c 运行时详解</w:t>
      </w:r>
    </w:p>
    <w:p>
      <w:pPr>
        <w:jc w:val="center"/>
      </w:pPr>
      <w:r>
        <w:rPr>
          <w:color w:val="666666"/>
          <w:sz w:val="21"/>
        </w:rPr>
        <w:t>分支 claude/project-branch-code-review-3x2w1f · zoo(chat_linux)</w:t>
        <w:br/>
        <w:t>「运行时它会不会变、业务怎么跑、用到哪些函数」的逐步解读</w:t>
      </w:r>
    </w:p>
    <w:p/>
    <w:p>
      <w:pPr>
        <w:pStyle w:val="Heading1"/>
      </w:pPr>
      <w:r>
        <w:t>0. 先给结论（最关键的一点）</w:t>
      </w:r>
    </w:p>
    <w:p>
      <w:r>
        <w:rPr>
          <w:b/>
        </w:rPr>
        <w:t>你的问题是「运行时 online.h 里的内容会不会修改」。答案要分清两样东西：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对象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运行时是否变化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online.h（头文件）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不会变。它只是「声明」——结构体 OnlineEntry 长什么样、有哪些函数。它在编译时就被写进了可执行文件 bin/chat_server，运行时磁盘上的这个 .h 文件和程序里的这段定义都是只读的、固定不动的。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online.c 里的 g_tab / g_cnt（内存数据）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一直在变。真正代表「当前谁在线」的，是 online.c 里的全局数组 g_tab[1024] 和计数 g_cnt。它们是程序运行时驻留在内存里的变量，每有人上线/下线就被增删改。</w:t>
            </w:r>
          </w:p>
        </w:tc>
      </w:tr>
    </w:tbl>
    <w:p>
      <w:pPr>
        <w:ind w:left="200"/>
      </w:pPr>
      <w:r>
        <w:rPr>
          <w:i/>
          <w:color w:val="335577"/>
        </w:rPr>
        <w:t>一句话：头文件（.h）是「图纸」，运行时不变；真正随业务变化的是内存里的那张「在线名单」g_tab，它定义在 online.c，不在 online.h。很多人把两者混在一起，这是理解本模块的第一个坎。</w:t>
      </w:r>
    </w:p>
    <w:p>
      <w:pPr>
        <w:pStyle w:val="Heading1"/>
      </w:pPr>
      <w:r>
        <w:t>1. online.h 里到底有什么（为什么它不变）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typedef struct {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int  user_id;                 // 用户 id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int  sockfd;                  // 这个用户当前用哪条 TCP 连接（fd）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char username[MAX_NAME_LEN];  // 账号字符串，如 "100001"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} OnlineEntry;                    // 「一条在线记录」的样子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void online_init(void);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void online_destroy(void);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int  online_add(int user_id, const char *name, int fd);   // 上线登记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void online_remove_by_fd(int fd);                          // 下线移除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int  online_get_fd_by_name(const char *name);              // 按账号查连接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int  online_get_fd_by_id(int user_id);                     // 按 id 查连接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int  online_push(int user_id, const Message *m);           // 推一条消息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int  online_broadcast(const int *ids, int n, const Message *m, int except_id);</w:t>
      </w:r>
    </w:p>
    <w:p>
      <w:pPr>
        <w:pStyle w:val="ListBullet"/>
      </w:pPr>
      <w:r>
        <w:t>online.h 只有两类东西：一个结构体定义（OnlineEntry，描述「一条在线记录」的格式），和 8 个函数原型（告诉别人可以怎么用这个模块）。</w:t>
      </w:r>
    </w:p>
    <w:p>
      <w:pPr>
        <w:pStyle w:val="ListBullet"/>
      </w:pPr>
      <w:r>
        <w:t>它里面没有任何「数据」，只有「格式和接口」。所以运行时它没有可变的内容——它是编译期的约定，被 server.c、handler.c 通过 #include "online.h" 引用。</w:t>
      </w:r>
    </w:p>
    <w:p>
      <w:pPr>
        <w:pStyle w:val="ListBullet"/>
      </w:pPr>
      <w:r>
        <w:t>真正的存储（那张会变的名单）在 online.c 里，用 static 修饰，只在本文件可见（对外只暴露函数）。</w:t>
      </w:r>
    </w:p>
    <w:p>
      <w:pPr>
        <w:pStyle w:val="Heading1"/>
      </w:pPr>
      <w:r>
        <w:t>2. 真正会变的：online.c 里的三个全局变量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static OnlineEntry     g_tab[MAX_ONLINE_USERS];   // 在线名单数组，MAX=1024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static int             g_cnt = 0;                 // 当前在线人数（有效元素个数）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static pthread_mutex_t g_mu  = PTHREAD_MUTEX_INITIALIZER;  // 保护上面两个的互斥锁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运行时角色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g_tab[1024]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在线名单：一个定长数组，前 g_cnt 个元素有效，每个元素是一条 OnlineEntry（谁、用哪条连接）。上线时往里加，下线时从里删——这就是运行时「会变」的核心数据。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g_cnt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当前在线人数。上线 +1，下线 -1。它同时也是「下一个空位的下标」。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g_mu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互斥锁。因为服务器是多线程的，多个线程可能同时改 g_tab，必须先抢到锁才能动，防止数据错乱。</w:t>
            </w:r>
          </w:p>
        </w:tc>
      </w:tr>
    </w:tbl>
    <w:p>
      <w:pPr>
        <w:ind w:left="200"/>
      </w:pPr>
      <w:r>
        <w:rPr>
          <w:i/>
          <w:color w:val="335577"/>
        </w:rPr>
        <w:t>static 的意义：g_tab/g_cnt/g_mu 都是 static，别的文件（handler.c/server.c）看不到它们，只能通过 online_add/online_push 等函数间接操作。这是一种封装——外界不能乱改名单，只能走规定的门。</w:t>
      </w:r>
    </w:p>
    <w:p>
      <w:pPr>
        <w:pStyle w:val="Heading1"/>
      </w:pPr>
      <w:r>
        <w:t>3. 运行时 g_tab 长什么样（一个具体快照）</w:t>
      </w:r>
    </w:p>
    <w:p>
      <w:r>
        <w:rPr>
          <w:b w:val="0"/>
        </w:rPr>
        <w:t>假设此刻有 3 个人在线：账号 100001（id=1，连接 fd=5）、100003（id=3，fd=8）、100002（id=2，fd=11）。那么内存里的 g_tab 大致是：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g_cnt = 3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┌─ user_id ─┬─ sockfd ─┬─ username ─┐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g_tab[0]│    1      │    5     │  "100001"  │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g_tab[1]│    3      │    8     │  "100003"  │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g_tab[2]│    2      │   11     │  "100002"  │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g_tab[3..1023]  ← 尚未使用（g_cnt 之后的都是垃圾/0，不看）</w:t>
      </w:r>
    </w:p>
    <w:p>
      <w:pPr>
        <w:pStyle w:val="ListBullet"/>
      </w:pPr>
      <w:r>
        <w:t>注意名单不是按 id 排序的——谁先登录谁在前，纯粹按上线顺序追加。</w:t>
      </w:r>
    </w:p>
    <w:p>
      <w:pPr>
        <w:pStyle w:val="ListBullet"/>
      </w:pPr>
      <w:r>
        <w:t>查一个人在不在线 = 从 g_tab[0] 到 g_tab[g_cnt-1] 线性扫描比对 user_id（教学规模够用；人数极大时可换哈希表）。</w:t>
      </w:r>
    </w:p>
    <w:p>
      <w:pPr>
        <w:pStyle w:val="Heading1"/>
      </w:pPr>
      <w:r>
        <w:t>4. 五个操作函数：g_tab 是怎么被改/被读的</w:t>
      </w:r>
    </w:p>
    <w:p>
      <w:pPr>
        <w:pStyle w:val="Heading2"/>
      </w:pPr>
      <w:r>
        <w:t>4.1 online_add —— 上线登记（写）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int online_add(int user_id, const char *name, int fd){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pthread_mutex_lock(&amp;g_mu);                 // ① 先抢锁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for (int i=0;i&lt;g_cnt;++i)                  // ② 找这个 user_id 是否已在线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if (g_tab[i].user_id==user_id){        //    在线 → 「顶号」：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    close(g_tab[i].sockfd);             //    关掉他的旧连接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    g_tab[i].sockfd = fd;               //    换成新连接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    pthread_mutex_unlock(&amp;g_mu); return 0;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}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if (g_cnt&gt;=MAX_ONLINE_USERS){ unlock; return -1; } // ③ 满了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g_tab[g_cnt].user_id = user_id;             // ④ 追加到末尾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g_tab[g_cnt].sockfd  = fd;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strncpy(g_tab[g_cnt].username, name, ...);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g_cnt++;                                    //    人数 +1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pthread_mutex_unlock(&amp;g_mu); return 0;      // ⑤ 放锁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}</w:t>
      </w:r>
    </w:p>
    <w:p>
      <w:pPr>
        <w:pStyle w:val="ListBullet"/>
      </w:pPr>
      <w:r>
        <w:t>g_tab 在这里被「修改」：要么改已有记录的 fd（顶号），要么在末尾新增一条并 g_cnt++。</w:t>
      </w:r>
    </w:p>
    <w:p>
      <w:pPr>
        <w:pStyle w:val="ListBullet"/>
      </w:pPr>
      <w:r>
        <w:t>顶号逻辑：同一账号在别处又登录了，旧连接直接 close 掉，名单里那条记录的 sockfd 换成新的。这就是「同一账号登录会把前一个挤下线」的实现。</w:t>
      </w:r>
    </w:p>
    <w:p>
      <w:pPr>
        <w:pStyle w:val="Heading2"/>
      </w:pPr>
      <w:r>
        <w:t>4.2 online_remove_by_fd —— 下线移除（写）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void online_remove_by_fd(int fd){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pthread_mutex_lock(&amp;g_mu);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for (int i=0;i&lt;g_cnt;++i)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if (g_tab[i].sockfd==fd){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    g_tab[i] = g_tab[--g_cnt];   // 把最后一个元素搬到这个坑，g_cnt-1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    break;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}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pthread_mutex_unlock(&amp;g_mu);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}</w:t>
      </w:r>
    </w:p>
    <w:p>
      <w:r>
        <w:rPr>
          <w:b w:val="0"/>
        </w:rPr>
        <w:t>这是一个经典技巧「用末尾元素填补被删的坑」：不需要把后面所有元素整体前移，只把最后一个搬过来、人数减一即可，O(1) 删除（代价是名单顺序会被打乱，但本项目不在乎顺序）。</w:t>
      </w:r>
    </w:p>
    <w:p>
      <w:pPr>
        <w:pStyle w:val="Heading2"/>
      </w:pPr>
      <w:r>
        <w:t>4.3 online_get_fd_by_id / _by_name —— 查在线（读）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int online_get_fd_by_id(int user_id){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int fd=-1; pthread_mutex_lock(&amp;g_mu);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for (int i=0;i&lt;g_cnt;++i)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if (g_tab[i].user_id==user_id){ fd=g_tab[i].sockfd; break; }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pthread_mutex_unlock(&amp;g_mu); return fd;   // 不在线返回 -1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}</w:t>
      </w:r>
    </w:p>
    <w:p>
      <w:pPr>
        <w:pStyle w:val="ListBullet"/>
      </w:pPr>
      <w:r>
        <w:t>只读不改 g_tab，但也要加锁——否则读的过程中别的线程正在 remove/add，可能读到半更新的脏数据。</w:t>
      </w:r>
    </w:p>
    <w:p>
      <w:pPr>
        <w:pStyle w:val="ListBullet"/>
      </w:pPr>
      <w:r>
        <w:t>返回值就是那条 TCP 连接的 fd；返回 -1 代表「此人当前不在线」。</w:t>
      </w:r>
    </w:p>
    <w:p>
      <w:pPr>
        <w:pStyle w:val="Heading2"/>
      </w:pPr>
      <w:r>
        <w:t>4.4 online_push —— 给某人推消息（读名单 + 写 socket）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int online_push(int user_id, const Message *m){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int fd = online_get_fd_by_id(user_id);   // 先查他在不在线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if (fd &lt; 0) return -1;                    // 不在线 → 交给调用方入离线队列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static pthread_mutex_t write_mu = ...;    // 另一把锁：串行化对同一 fd 的写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pthread_mutex_lock(&amp;write_mu);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int r = send_msg(fd, m);                  // 真正把 4240B 消息写进这条连接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pthread_mutex_unlock(&amp;write_mu);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return r;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}</w:t>
      </w:r>
    </w:p>
    <w:p>
      <w:r>
        <w:rPr>
          <w:b w:val="0"/>
        </w:rPr>
        <w:t>这是整个模块「对外最常用」的函数——服务器要给谁发消息，都是走它。它做两件事：① 用 g_tab 把 user_id 翻译成 fd；② 往这条 fd 写消息。</w:t>
      </w:r>
    </w:p>
    <w:p>
      <w:pPr>
        <w:ind w:left="200"/>
      </w:pPr>
      <w:r>
        <w:rPr>
          <w:i/>
          <w:color w:val="335577"/>
        </w:rPr>
        <w:t>为什么要第二把锁 write_mu？因为同一时刻，可能有人给你发私聊、群里又在刷屏，多个工作线程同时想往「你这条连接」写。若不串行化，两条 4240B 消息的字节会交叉、把协议冲乱。g_mu 保护的是名单，write_mu 保护的是「往同一连接写」，两者职责不同。</w:t>
      </w:r>
    </w:p>
    <w:p>
      <w:pPr>
        <w:pStyle w:val="Heading2"/>
      </w:pPr>
      <w:r>
        <w:t>4.5 online_broadcast —— 群发（批量 push）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int online_broadcast(const int *ids, int n, const Message *m, int except_id){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int delivered=0;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for (int i=0;i&lt;n;++i){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if (ids[i]==except_id) continue;      // 跳过某人（通常是发送者自己）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if (online_push(ids[i], m)==0) delivered++;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}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return delivered;                          // 返回成功投递数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}</w:t>
      </w:r>
    </w:p>
    <w:p>
      <w:r>
        <w:rPr>
          <w:b w:val="0"/>
        </w:rPr>
        <w:t>给一组 user_id 逐个 online_push，用于群成员列表变化广播等场景，except_id 用来排除自己。</w:t>
      </w:r>
    </w:p>
    <w:p>
      <w:pPr>
        <w:pStyle w:val="Heading1"/>
      </w:pPr>
      <w:r>
        <w:t>5. g_tab 的生命周期（什么时候建、什么时候清）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时机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对 g_tab 的动作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服务器启动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main() 调 online_init()：memset 把 g_tab 全清零、g_cnt=0。此时名单是空的。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有人登录成功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handler.c 的 MSG_LOGIN 分支调 online_add(id, 账号, fd)：名单里多一条记录，g_cnt++。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运行期间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每次收发消息都在「读」名单（online_push/get_fd）；上下线在「改」名单。这是它一直变化的阶段。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某连接断开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client_thread 的 while 退出，收尾处调 online_remove_by_fd(fd)：名单里删掉这条，g_cnt--。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服务器关闭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main() 收尾调 online_destroy()：销毁互斥锁。进程退出，g_tab 随内存一起消失。</w:t>
            </w:r>
          </w:p>
        </w:tc>
      </w:tr>
    </w:tbl>
    <w:p>
      <w:pPr>
        <w:ind w:left="200"/>
      </w:pPr>
      <w:r>
        <w:rPr>
          <w:i/>
          <w:color w:val="335577"/>
        </w:rPr>
        <w:t>重要：g_tab 是「内存态」，不落库。服务器一重启，名单就归零——谁在线是靠「有没有活着的 TCP 连接」实时维护的，不是数据库里的 users.online 字段（那个字段只是给界面显示用的一个持久化标记）。</w:t>
      </w:r>
    </w:p>
    <w:p>
      <w:pPr>
        <w:pStyle w:val="Heading1"/>
      </w:pPr>
      <w:r>
        <w:t>6. 业务跑起来时，在线表被怎么用（完整流程）</w:t>
      </w:r>
    </w:p>
    <w:p>
      <w:pPr>
        <w:pStyle w:val="Heading2"/>
      </w:pPr>
      <w:r>
        <w:t>6.1 上线：登录如何写进名单</w:t>
      </w:r>
    </w:p>
    <w:p>
      <w:pPr>
        <w:pStyle w:val="ListNumber"/>
      </w:pPr>
      <w:r>
        <w:t>客户端发 MSG_LOGIN。服务器工作线程在 handler.c 的 case MSG_LOGIN 里 db_login_by_id 校验密码。</w:t>
      </w:r>
    </w:p>
    <w:p>
      <w:pPr>
        <w:pStyle w:val="ListNumber"/>
      </w:pPr>
      <w:r>
        <w:t>校验通过 → 填好本线程的 Session（uid/账号/昵称）→ 调 online_add(id, 账号, fd)。→ g_tab 新增一条（或顶掉旧连接），g_cnt++。此人从此「在线」。</w:t>
      </w:r>
    </w:p>
    <w:p>
      <w:pPr>
        <w:pStyle w:val="ListNumber"/>
      </w:pPr>
      <w:r>
        <w:t>紧接着 on_login_success 里 notify_friends(...,online=1)：遍历我的好友，对每个好友 online_push 一条 NOTIFY_ONLINE——而 online_push 内部又要查 g_tab 判断好友在不在线。所以「我上线」这一步同时是「写名单 + 读名单」。</w:t>
      </w:r>
    </w:p>
    <w:p>
      <w:pPr>
        <w:pStyle w:val="Heading2"/>
      </w:pPr>
      <w:r>
        <w:t>6.2 发消息：名单决定「直推还是入离线」</w:t>
      </w:r>
    </w:p>
    <w:p>
      <w:r>
        <w:rPr>
          <w:b w:val="0"/>
        </w:rPr>
        <w:t>这是在线表最核心的用途。以 A 给 B 发私聊为例（handler.c do_private）：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int mid = db_save_msg(...);                       // 先落库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if (online_push(to, &amp;out) &lt; 0 &amp;&amp; mid &gt; 0)         // ← 查 g_tab：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db_offline_put(to, mid);                       //   B 在线→直推；不在线(-1)→入离线队列</w:t>
      </w:r>
    </w:p>
    <w:p>
      <w:pPr>
        <w:pStyle w:val="ListBullet"/>
      </w:pPr>
      <w:r>
        <w:t>online_push 返回 0（在线，已发） → B 立刻收到。</w:t>
      </w:r>
    </w:p>
    <w:p>
      <w:pPr>
        <w:pStyle w:val="ListBullet"/>
      </w:pPr>
      <w:r>
        <w:t>online_push 返回 -1（g_tab 里查不到 B） → 把消息 id 塞进 offline_msg 表，等 B 下次登录补发。</w:t>
      </w:r>
    </w:p>
    <w:p>
      <w:r>
        <w:rPr>
          <w:b w:val="0"/>
        </w:rPr>
        <w:t>群聊 do_group 同理，只是对「群成员逐个」做这件事：在线的直推，离线的各自入队。这套「查在线表 → 在线直推 / 离线入库」的判断，遍布私聊、群聊、好友申请通知、入群审批通知、头像推送等几乎所有主动下发的地方。</w:t>
      </w:r>
    </w:p>
    <w:p>
      <w:pPr>
        <w:pStyle w:val="Heading2"/>
      </w:pPr>
      <w:r>
        <w:t>6.3 谁在线的展示：好友/成员列表里的「在线」标记</w:t>
      </w:r>
    </w:p>
    <w:p>
      <w:r>
        <w:rPr>
          <w:b w:val="0"/>
        </w:rPr>
        <w:t>好友列表、群成员列表要显示每个人「在线/离线」的小圆点。服务器是这样算的：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static int is_user_online(int uid){ return online_get_fd_by_id(uid) &gt;= 0; }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// 拼好友列表时对每个好友调用它 → 查一次 g_tab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int online = (online_get_fd_by_id(ids[i]) &gt;= 0) ? 1 : 0;  // 群成员在线标记同理</w:t>
      </w:r>
    </w:p>
    <w:p>
      <w:r>
        <w:rPr>
          <w:b w:val="0"/>
        </w:rPr>
        <w:t>也就是说界面上的每一个「在线」绿点，追到底都是「此刻 g_tab 里有没有这个人」的一次查询。</w:t>
      </w:r>
    </w:p>
    <w:p>
      <w:pPr>
        <w:pStyle w:val="Heading2"/>
      </w:pPr>
      <w:r>
        <w:t>6.4 下线：连接断开如何从名单删除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while (recv_msg(fd, &amp;m) == 0) { ... }    // 收到 -1（对端关闭）→ 跳出循环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>out: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if (sess.uid &gt; 0){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db_set_online(sess.uid, 0);           // 库里标记离线（给显示用）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    notify_friends(..., online=0);        // 广播 NOTIFY_OFFLINE（内部又查 g_tab）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}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online_remove_by_fd(fd);                  // ← 从 g_tab 删掉这条，g_cnt--</w:t>
      </w:r>
    </w:p>
    <w:p>
      <w:pPr>
        <w:spacing w:after="0" w:before="0"/>
        <w:ind w:left="120"/>
        <w:shd w:val="clear" w:fill="F2F3F5"/>
      </w:pPr>
      <w:r>
        <w:rPr>
          <w:sz w:val="17"/>
          <w:rFonts w:ascii="Consolas" w:hAnsi="Consolas" w:eastAsia="Consolas"/>
        </w:rPr>
        <w:t xml:space="preserve">    close(fd);</w:t>
      </w:r>
    </w:p>
    <w:p>
      <w:r>
        <w:rPr>
          <w:b w:val="0"/>
        </w:rPr>
        <w:t>至此这个用户从在线名单消失。之后别人再给他发消息，online_push 就会返回 -1，自动走离线队列。</w:t>
      </w:r>
    </w:p>
    <w:p>
      <w:pPr>
        <w:pStyle w:val="Heading1"/>
      </w:pPr>
      <w:r>
        <w:t>7. 到底哪些地方用到了在线表（代码级清单）</w:t>
      </w:r>
    </w:p>
    <w:p>
      <w:r>
        <w:rPr>
          <w:b w:val="0"/>
        </w:rPr>
        <w:t>本分支中调用 online_* 的所有位置（除 online.c/.h 自身），按功能归类：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调用点（文件:行 函数）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启动/关闭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server.c: online_init（建表）、online_destroy（销毁锁）。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登录/登出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handler.c:299 online_add（上线）；:845 online_remove_by_fd（下线）。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在线判断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handler.c:60 is_user_online 封装 online_get_fd_by_id；:123/:382/:456 群成员与资料的在线标记。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私聊/群聊下发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handler.c:107 私聊 push；:148/:174/:178 群聊 push；:183 文件消息回推发送者。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好友申请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:619 通知目标；:639/:643/:650 同意后刷新并通知申请方。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入群申请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:683 通知群主；:701/:705/:712 审批通过后通知申请人。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群邀请/成员广播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:421 邀请后推群列表；:131 push_group_members 用 online_broadcast 广播。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头像推送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:769 群头像推给全体成员；:778 个人头像推给全体好友。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上下线通知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notify_friends 内 :86 online_push 给每个好友推上/下线。</w:t>
            </w:r>
          </w:p>
        </w:tc>
      </w:tr>
    </w:tbl>
    <w:p>
      <w:pPr>
        <w:ind w:left="200"/>
      </w:pPr>
      <w:r>
        <w:rPr>
          <w:i/>
          <w:color w:val="335577"/>
        </w:rPr>
        <w:t>可以看到：在线表几乎是服务器所有「主动给某人/某群发消息」功能的必经之路——它就是「user_id → 活着的连接 fd」这张翻译表，没有它服务器就不知道该把消息写到哪条 socket。</w:t>
      </w:r>
    </w:p>
    <w:p>
      <w:pPr>
        <w:pStyle w:val="Heading1"/>
      </w:pPr>
      <w:r>
        <w:t>8. 常见疑问速答</w:t>
      </w:r>
    </w:p>
    <w:p>
      <w:r>
        <w:rPr>
          <w:b/>
        </w:rPr>
        <w:t>Q：运行时改的是 online.h 吗？</w:t>
      </w:r>
    </w:p>
    <w:p>
      <w:pPr>
        <w:ind w:left="240"/>
      </w:pPr>
      <w:r>
        <w:t>A：不是。改的是 online.c 里内存中的 g_tab / g_cnt。online.h 只是声明，编译进程序后运行时不变。</w:t>
      </w:r>
    </w:p>
    <w:p>
      <w:r>
        <w:rPr>
          <w:b/>
        </w:rPr>
        <w:t>Q：g_tab 会存到数据库吗？</w:t>
      </w:r>
    </w:p>
    <w:p>
      <w:pPr>
        <w:ind w:left="240"/>
      </w:pPr>
      <w:r>
        <w:t>A：不会。它纯内存、进程私有，重启即空。数据库里的 users.online 字段只是个显示标记，真正判在线看 g_tab。</w:t>
      </w:r>
    </w:p>
    <w:p>
      <w:r>
        <w:rPr>
          <w:b/>
        </w:rPr>
        <w:t>Q：为什么要 g_mu 和 write_mu 两把锁？</w:t>
      </w:r>
    </w:p>
    <w:p>
      <w:pPr>
        <w:ind w:left="240"/>
      </w:pPr>
      <w:r>
        <w:t>A：g_mu 保护「在线名单」这份共享数据的增删查；write_mu 保护「往同一条连接写消息」不被多线程交叉。二者管的东西不同。</w:t>
      </w:r>
    </w:p>
    <w:p>
      <w:r>
        <w:rPr>
          <w:b/>
        </w:rPr>
        <w:t>Q：同一账号两处登录会怎样？</w:t>
      </w:r>
    </w:p>
    <w:p>
      <w:pPr>
        <w:ind w:left="240"/>
      </w:pPr>
      <w:r>
        <w:t>A：online_add 发现 user_id 已在名单里，会 close 掉旧 fd、把记录换成新 fd——旧的那处连接被踢下线（顶号）。</w:t>
      </w:r>
    </w:p>
    <w:p>
      <w:r>
        <w:rPr>
          <w:b/>
        </w:rPr>
        <w:t>Q：人在线但网线突然拔了，名单会残留吗？</w:t>
      </w:r>
    </w:p>
    <w:p>
      <w:pPr>
        <w:ind w:left="240"/>
      </w:pPr>
      <w:r>
        <w:t>A：当服务器下次 recv/send 到那条死连接失败（返回 -1），对应线程退出并 online_remove_by_fd 清掉。在此之前会短暂残留，属于教学项目可接受的简化（生产会加心跳/超时）。</w:t>
      </w:r>
    </w:p>
    <w:p/>
    <w:p>
      <w:pPr>
        <w:jc w:val="center"/>
      </w:pPr>
      <w:r>
        <w:rPr>
          <w:i/>
          <w:color w:val="888888"/>
          <w:sz w:val="18"/>
        </w:rPr>
        <w:t>— 全文完 · 依据分支 claude/project-branch-code-review-3x2w1f 的 online.c / online.h / handler.c 整理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