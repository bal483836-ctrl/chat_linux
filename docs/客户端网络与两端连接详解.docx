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38F"/>
          <w:sz w:val="44"/>
        </w:rPr>
        <w:t>客户端网络 + 两端连接 运行时详解</w:t>
      </w:r>
    </w:p>
    <w:p>
      <w:pPr>
        <w:jc w:val="center"/>
      </w:pPr>
      <w:r>
        <w:rPr>
          <w:color w:val="666666"/>
          <w:sz w:val="21"/>
        </w:rPr>
        <w:t>分支 claude/project-branch-code-review-3x2w1f · zoo(chat_linux)</w:t>
        <w:br/>
        <w:t>客户端(C+WebKitGTK)如何连、如何收发，两端连接从建立到断开的完整过程</w:t>
      </w:r>
    </w:p>
    <w:p/>
    <w:p>
      <w:pPr>
        <w:pStyle w:val="Heading1"/>
      </w:pPr>
      <w:r>
        <w:t>0. 本篇定位</w:t>
      </w:r>
    </w:p>
    <w:p>
      <w:r>
        <w:rPr>
          <w:b/>
        </w:rPr>
        <w:t>上一篇讲了服务端的在线表（谁在线、消息该写到哪条连接）。本篇补齐另一半：</w:t>
      </w:r>
    </w:p>
    <w:p>
      <w:pPr>
        <w:pStyle w:val="ListBullet"/>
      </w:pPr>
      <w:r>
        <w:t>客户端这边是怎么连服务器的、连接状态存在哪几个变量里、运行时怎么变；</w:t>
      </w:r>
    </w:p>
    <w:p>
      <w:pPr>
        <w:pStyle w:val="ListBullet"/>
      </w:pPr>
      <w:r>
        <w:t>客户端收发消息的两条链路（JS↔C 桥 + C↔TCP）；</w:t>
      </w:r>
    </w:p>
    <w:p>
      <w:pPr>
        <w:pStyle w:val="ListBullet"/>
      </w:pPr>
      <w:r>
        <w:t>两端「一条连接」是怎么从无到有建立、维持、又是怎么断的——把服务端在线表和客户端连接串成一条线。</w:t>
      </w:r>
    </w:p>
    <w:p>
      <w:pPr>
        <w:ind w:left="200"/>
      </w:pPr>
      <w:r>
        <w:rPr>
          <w:i/>
          <w:color w:val="335577"/>
        </w:rPr>
        <w:t>一个对照结论先记住：服务端用「在线表 g_tab」管理很多条连接；客户端只维护「自己这一条连接」，所以客户端没有表，只有几个描述当前连接的全局变量（g_fd / g_gen）。两边都不是靠 .h 头文件存状态，而是靠 .c 里的内存变量。</w:t>
      </w:r>
    </w:p>
    <w:p>
      <w:pPr>
        <w:pStyle w:val="Heading1"/>
      </w:pPr>
      <w:r>
        <w:t>1. 客户端的三层结构（先分清谁负责连接）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┌─────────────────────────────────────────────┐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│  WebView 里的网页（渲染层）                    │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│   zoo-chat.html  UI 交互                       │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│   zoo-net.js     ZooNet 类，发/收 JSON 对象    │  ← 不碰 TCP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│        │  window.zooNative.connect/send/onMsg  │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├────────┼────────────────────────────────────┤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│  C 宿主（client/main.c）  ← 真正管连接的地方   │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│   · SHIM_JS 注入，重建 window.zooNative        │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│   · on_script_message：JS→C 命令               │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│   · reader_thread：TCP 连接 + 收包             │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│   · deliver_msg：C→JS 投递                      │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│        │  TCP（定长 Message 4240B）             │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└────────┼────────────────────────────────────┘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     ▼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 C 服务器 chat_server(:8888)</w:t>
      </w:r>
    </w:p>
    <w:p>
      <w:r>
        <w:rPr>
          <w:b/>
        </w:rPr>
        <w:t>关键分工：</w:t>
      </w:r>
    </w:p>
    <w:p>
      <w:pPr>
        <w:pStyle w:val="ListBullet"/>
      </w:pPr>
      <w:r>
        <w:t>网页层（JS）只处理「逻辑消息」——它调 zooNative.connect(host) / send(obj)，收到对象就更新界面，完全不知道 TCP、socket、fd 的存在。</w:t>
      </w:r>
    </w:p>
    <w:p>
      <w:pPr>
        <w:pStyle w:val="ListBullet"/>
      </w:pPr>
      <w:r>
        <w:t>C 宿主层才是真正的网络端点：它建 socket、connect、收发 4240B 定长结构、在 JSON 与结构体之间翻译。</w:t>
      </w:r>
    </w:p>
    <w:p>
      <w:pPr>
        <w:pStyle w:val="ListBullet"/>
      </w:pPr>
      <w:r>
        <w:t>两层之间靠宿主注入的 window.zooNative 这座「桥」通信（postMessage 上行 / run_javascript 下行）。</w:t>
      </w:r>
    </w:p>
    <w:p>
      <w:pPr>
        <w:pStyle w:val="Heading1"/>
      </w:pPr>
      <w:r>
        <w:t>2. 客户端的连接状态：三个全局变量（运行时会变的部分）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static int             g_fd    = -1;   // 当前连接的 socket fd；-1 表示未连接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static pthread_mutex_t g_fd_mu = ...;  // 保护 g_fd 的互斥锁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static volatile guint  g_gen   = 0;    // 「连接代号」：每次发起新连接就 +1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变量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运行时角色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g_fd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当前与服务器的那条 TCP 连接的 fd。连上是个正整数，断开/未连是 -1。发消息时读它、连上时写它、断开时清 -1——这是客户端最核心的「会变」状态。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g_fd_mu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互斥锁。发送线程（GTK 主线程）和接收线程（reader_thread）都会碰 g_fd，用锁避免竞争。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g_gen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连接代号/世代号。每次点「连接/切换服务器」就自增。老的接收线程发现「我的代号 != 当前代号」就知道自己已被作废，主动退出。这是实现「干净重连」的关键。</w:t>
            </w:r>
          </w:p>
        </w:tc>
      </w:tr>
    </w:tbl>
    <w:p>
      <w:pPr>
        <w:ind w:left="200"/>
      </w:pPr>
      <w:r>
        <w:rPr>
          <w:i/>
          <w:color w:val="335577"/>
        </w:rPr>
        <w:t>和服务端对照：服务端一个进程管上千条连接，所以要一张表 g_tab；客户端一个进程只连一台服务器、只有一条连接，所以一个 g_fd 就够。g_gen 相当于给这条连接盖了个「版本章」，防止旧线程和新连接打架。</w:t>
      </w:r>
    </w:p>
    <w:p>
      <w:pPr>
        <w:pStyle w:val="Heading1"/>
      </w:pPr>
      <w:r>
        <w:t>3. 客户端如何发起连接（start_connect + reader_thread）</w:t>
      </w:r>
    </w:p>
    <w:p>
      <w:pPr>
        <w:pStyle w:val="Heading2"/>
      </w:pPr>
      <w:r>
        <w:t>3.1 start_connect：作废旧连接，开新线程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static void start_connect(const char *host){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pthread_mutex_lock(&amp;g_fd_mu);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g_gen++; guint gen = g_gen;        // ① 连接代号自增（老线程就此作废）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int old = g_fd; g_fd = -1;         // ② 记下旧 fd，先把当前连接清空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pthread_mutex_unlock(&amp;g_fd_mu);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if (old &gt;= 0) shutdown(old, SHUT_RDWR);  // ③ 唤醒卡在 recv 的旧 reader，让它自己 close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ConnCtx *c = malloc(...); c-&gt;host=host; c-&gt;port=g_port; c-&gt;gen=gen;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pthread_create(&amp;t, NULL, reader_thread, c);  // ④ 起一个新接收线程去连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pthread_detach(t);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}</w:t>
      </w:r>
    </w:p>
    <w:p>
      <w:pPr>
        <w:pStyle w:val="ListBullet"/>
      </w:pPr>
      <w:r>
        <w:t>切换服务器地址/重连时，先把 g_gen++，旧连接的 reader 线程下次循环判断就会退出；shutdown(old) 则强行把可能正阻塞在 recv 上的旧线程叫醒，让它立刻发现连接已废、自行收尾。</w:t>
      </w:r>
    </w:p>
    <w:p>
      <w:pPr>
        <w:pStyle w:val="ListBullet"/>
      </w:pPr>
      <w:r>
        <w:t>真正的连接动作丢给新线程 reader_thread 去做（因为 connect 可能阻塞几秒，不能卡住 GTK 界面）。</w:t>
      </w:r>
    </w:p>
    <w:p>
      <w:pPr>
        <w:pStyle w:val="Heading2"/>
      </w:pPr>
      <w:r>
        <w:t>3.2 reader_thread：连接 → 收包循环 → 收尾（客户端的连接生命周期）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static void *reader_thread(void *arg){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guint mygen = c-&gt;gen;                     // 记住自己出生时的代号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getaddrinfo(host, port, ...);             // ① 域名/IP 解析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fd = socket(...); connect(fd, ...);       // ② 建 socket 并连服务器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// 失败则 deliver_bridge(FALSE, "无法连接服务器") 通知界面，线程结束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pthread_mutex_lock(&amp;g_fd_mu);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if (mygen != g_gen){ unlock; close(fd); return; }  // ③ 连上时若已被新连接取代→放弃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g_fd = fd;                                 //    否则登记为当前连接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pthread_mutex_unlock(&amp;g_fd_mu);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deliver_bridge(TRUE, "connected");         // ④ 通知网页「已连上」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Message m;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while (mygen == g_gen &amp;&amp; recv_msg(fd,&amp;m)==0)  // ⑤ 只要还是当前代号，就不断收包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    deliver_msg(&amp;m);                       //    每收到一条就投递给网页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pthread_mutex_lock(&amp;g_fd_mu);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if (g_fd == fd) g_fd = -1;                 // ⑥ 收尾：若我还是当前连接，清空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pthread_mutex_unlock(&amp;g_fd_mu);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close(fd);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if (mygen == g_gen) deliver_bridge(FALSE, "connection closed"); // ⑦ 通知界面断开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}</w:t>
      </w:r>
    </w:p>
    <w:p>
      <w:r>
        <w:rPr>
          <w:b w:val="0"/>
        </w:rPr>
        <w:t>这段是客户端连接的完整一生：解析地址 → connect → 登记 g_fd → 循环 recv_msg → 断开清理。循环条件里的 mygen == g_gen 保证「一旦发起了新连接，旧线程立即停手」。</w:t>
      </w:r>
    </w:p>
    <w:p>
      <w:pPr>
        <w:pStyle w:val="Heading1"/>
      </w:pPr>
      <w:r>
        <w:t>4. 客户端收发的两条链路（桥的两个方向）</w:t>
      </w:r>
    </w:p>
    <w:p>
      <w:pPr>
        <w:pStyle w:val="Heading2"/>
      </w:pPr>
      <w:r>
        <w:t>4.1 发送：网页 → C → TCP（JS 上行）</w:t>
      </w:r>
    </w:p>
    <w:p>
      <w:pPr>
        <w:pStyle w:val="ListNumber"/>
      </w:pPr>
      <w:r>
        <w:t>网页调 net.send(obj)（obj 是 {type,to_name,body,...}）→ zooNative.send → postMessage(JSON) 把命令送给 C 宿主。</w:t>
      </w:r>
    </w:p>
    <w:p>
      <w:pPr>
        <w:pStyle w:val="ListNumber"/>
      </w:pPr>
      <w:r>
        <w:t>C 的 on_script_message 收到，解析 cmd=="send"，把 JSON 逐字段填进一个 Message 结构：type/status/group_id、from_name 等定长字段、body 从 bodyB64 解 base64 填入。</w:t>
      </w:r>
    </w:p>
    <w:p>
      <w:pPr>
        <w:pStyle w:val="ListNumber"/>
      </w:pPr>
      <w:r>
        <w:t>取当前 g_fd，若 &gt;=0 就 send_msg(fd, &amp;m) 把这 4240 字节写进 TCP 连接。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// on_script_message 中：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m.type = json_num(msg,"type"); ... copy_field(m.to_name, ...);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const char *bb = json_str(msg,"bodyB64");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if (bb){ raw=g_base64_decode(bb,&amp;n); memcpy(m.body,raw,n); m.body_len=n; }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pthread_mutex_lock(&amp;g_fd_mu); int fd=g_fd; pthread_mutex_unlock(&amp;g_fd_mu);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if (fd&gt;=0) send_msg(fd, &amp;m);       // 未连接则静默丢弃</w:t>
      </w:r>
    </w:p>
    <w:p>
      <w:pPr>
        <w:pStyle w:val="Heading2"/>
      </w:pPr>
      <w:r>
        <w:t>4.2 接收：TCP → C → 网页（C 下行）</w:t>
      </w:r>
    </w:p>
    <w:p>
      <w:pPr>
        <w:pStyle w:val="ListNumber"/>
      </w:pPr>
      <w:r>
        <w:t>reader_thread 的 recv_msg 收到一条 Message → deliver_msg 把它编码成 JSON（定长字段做 UTF-8 有效性修正，body 编成 base64 放进 bodyB64）。</w:t>
      </w:r>
    </w:p>
    <w:p>
      <w:pPr>
        <w:pStyle w:val="ListNumber"/>
      </w:pPr>
      <w:r>
        <w:t>deliver_json 用 g_idle_add 把这段 JSON 交回 GTK 主线程执行（跨线程安全）。</w:t>
      </w:r>
    </w:p>
    <w:p>
      <w:pPr>
        <w:pStyle w:val="ListNumber"/>
      </w:pPr>
      <w:r>
        <w:t>主线程 run_javascript 调网页里的 window.__zooDeliver("&lt;base64-json&gt;")，网页解出对象后走 ZooNet._dispatch 分发给对应回调。</w:t>
      </w:r>
    </w:p>
    <w:p>
      <w:pPr>
        <w:ind w:left="200"/>
      </w:pPr>
      <w:r>
        <w:rPr>
          <w:i/>
          <w:color w:val="335577"/>
        </w:rPr>
        <w:t>为什么接收要 g_idle_add 回主线程？因为 WebKit 的 run_javascript 必须在 GTK 主线程调用；而 recv 发生在独立线程。g_idle_add 就是「把这件事排到主线程的待办里」的标准做法。</w:t>
      </w:r>
    </w:p>
    <w:p>
      <w:pPr>
        <w:pStyle w:val="Heading1"/>
      </w:pPr>
      <w:r>
        <w:t>5. 网页网络层 zoo-net.js：连接与分发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connect(host){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const native = window.zooNative;                 // 宿主注入的桥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return new Promise((resolve,reject)=&gt;{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this._onconn = (m)=&gt;{ m.ok ? (this.connected=true, resolve(this))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                           : (this._emit("close",{}), reject(...)); };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native.onMsg(m=&gt;this._dispatch(m));             // 注册「收到消息」总回调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native.connect(host);                           // 触发 C 宿主去连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setTimeout(()=&gt;reject("connect timeout"), 6000);// 6 秒还没连上就超时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});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}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_dispatch(m){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if (m._ev === "bridge"){ this._onconn(m); return; }   // 连接事件（连上/断开）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if (m.type===RESPONSE &amp;&amp; this.respQ.length){ this.respQ.shift()(m); return; } // 应答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this._emit(m.type, m);                                 // 普通推送→分发给 on() 回调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}</w:t>
      </w:r>
    </w:p>
    <w:p>
      <w:pPr>
        <w:pStyle w:val="ListBullet"/>
      </w:pPr>
      <w:r>
        <w:t>_dispatch 把从 C 收到的对象分三类：桥事件（连上/断开）、RESPONSE 应答（出队 resolve 等待的 Promise）、普通推送（按 type 触发 net.on 注册的回调，如 PRIVATE_CHAT→incomingMsg）。</w:t>
      </w:r>
    </w:p>
    <w:p>
      <w:pPr>
        <w:pStyle w:val="ListBullet"/>
      </w:pPr>
      <w:r>
        <w:t>_ev:"bridge" 这类对象不是服务器发的，而是 C 宿主自己造的「连接状态通知」（deliver_bridge），让网页知道 TCP 连上了没、断了没。</w:t>
      </w:r>
    </w:p>
    <w:p>
      <w:pPr>
        <w:pStyle w:val="Heading1"/>
      </w:pPr>
      <w:r>
        <w:t>6. 网页入口 zoo-chat.html：什么时候触发连接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函数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职责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initLive()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页面加载后自动跑：仅桌面版(IS_NATIVE)才建 ZooNet、bindLive() 挂各种推送回调、并按上次保存的地址 connectLive() 尝试连一次。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connectLive(host)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包一层：await net.connect(host)，成功置 online=true 并把状态栏改「已连服务器 ✅」，失败改「未连服务器」。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ensureServer()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登录/注册前调用：读登录页填的服务器地址，若还没连或换了地址就(重)连。保证「点登录时一定已经连上」。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bindLive()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把 net.on(各 type) 一次性接到 UI：FRIEND_LIST→applyFriendList、PRIVATE_CHAT→incomingMsg、NOTIFY_ONLINE→setOnlineState、AVATAR_DATA、FILE_BEGIN/CHUNK/END 等。</w:t>
            </w:r>
          </w:p>
        </w:tc>
      </w:tr>
    </w:tbl>
    <w:p>
      <w:pPr>
        <w:ind w:left="200"/>
      </w:pPr>
      <w:r>
        <w:rPr>
          <w:i/>
          <w:color w:val="335577"/>
        </w:rPr>
        <w:t>地址记忆：用户在登录页「服务器地址」输入的 IP 会存进 localStorage(zoo_host)，下次打开自动带出。本机填 127.0.0.1，局域网填服务器机器的 IP。</w:t>
      </w:r>
    </w:p>
    <w:p>
      <w:pPr>
        <w:pStyle w:val="Heading1"/>
      </w:pPr>
      <w:r>
        <w:t>7. 两端连接：从建立到断开的完整过程</w:t>
      </w:r>
    </w:p>
    <w:p>
      <w:pPr>
        <w:pStyle w:val="Heading2"/>
      </w:pPr>
      <w:r>
        <w:t>7.1 建立连接（TCP 三次握手 + 应用层登记）</w:t>
      </w:r>
    </w:p>
    <w:p>
      <w:pPr>
        <w:pStyle w:val="ListNumber"/>
      </w:pPr>
      <w:r>
        <w:t>用户在网页登录页填 IP 点登录 → ensureServer → net.connect(host) → zooNative.connect → C 宿主 start_connect → 新 reader_thread。</w:t>
      </w:r>
    </w:p>
    <w:p>
      <w:pPr>
        <w:pStyle w:val="ListNumber"/>
      </w:pPr>
      <w:r>
        <w:t>reader_thread：getaddrinfo 解析 → socket → connect(fd)。此时内核完成 TCP 三次握手，服务器主线程的 accept 返回一个新的 cfd。</w:t>
      </w:r>
    </w:p>
    <w:p>
      <w:pPr>
        <w:pStyle w:val="ListNumber"/>
      </w:pPr>
      <w:r>
        <w:t>服务器主线程 pthread_create 一个 client_thread 专门伺候这条连接；客户端这边把 g_fd=fd 登记为当前连接，deliver_bridge(TRUE) 让网页 net.connect 的 Promise resolve。</w:t>
      </w:r>
    </w:p>
    <w:p>
      <w:pPr>
        <w:pStyle w:val="ListNumber"/>
      </w:pPr>
      <w:r>
        <w:t>注意：此刻「TCP 连接」已通，但用户还没「登录」。连接 ≠ 登录——服务器的在线表 g_tab 此时还没有这个人。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客户端                                   服务器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net.connect ─ zooNative.connect ─┐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reader_thread: socket/connect ───┼──► accept() → cfd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g_fd = fd                       │     pthread_create(client_thread, cfd)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deliver_bridge(TRUE)◄───────────┘     while(recv_msg) 等着收第一条消息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（连接建立，但尚未登录，g_tab 里还没有此人）</w:t>
      </w:r>
    </w:p>
    <w:p>
      <w:pPr>
        <w:pStyle w:val="Heading2"/>
      </w:pPr>
      <w:r>
        <w:t>7.2 在这条连接上「登录」（连接与在线表挂钩）</w:t>
      </w:r>
    </w:p>
    <w:p>
      <w:pPr>
        <w:pStyle w:val="ListNumber"/>
      </w:pPr>
      <w:r>
        <w:t>网页 doLogin → net.login → send({type:2, body:"账号\n密码"})，经桥 → C send_msg → 走这条 TCP。</w:t>
      </w:r>
    </w:p>
    <w:p>
      <w:pPr>
        <w:pStyle w:val="ListNumber"/>
      </w:pPr>
      <w:r>
        <w:t>服务器 client_thread 的 recv_msg 收到 → case MSG_LOGIN → db_login_by_id 校验 → online_add(id, 账号, fd)：这条连接的 fd 被写进服务端在线表 g_tab。</w:t>
      </w:r>
    </w:p>
    <w:p>
      <w:pPr>
        <w:pStyle w:val="ListNumber"/>
      </w:pPr>
      <w:r>
        <w:t>至此「客户端的这条连接」与「服务端在线表里的一条记录」正式绑定。以后服务器要给这个用户发消息，就是 online_push→查 g_tab 拿到这条 fd→往它写。</w:t>
      </w:r>
    </w:p>
    <w:p>
      <w:r>
        <w:rPr>
          <w:b/>
        </w:rPr>
        <w:t>这一步把两篇内容接上了：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客户端 g_fd  ──── 同一条 TCP 连接 ────  服务端 cfd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（这条连接的两端 fd 号不同，但指向同一条链路）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                                      ↑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                          online_add 把它记进 g_tab[i].sockfd</w:t>
      </w:r>
    </w:p>
    <w:p>
      <w:pPr>
        <w:pStyle w:val="Heading2"/>
      </w:pPr>
      <w:r>
        <w:t>7.3 在这条连接上收发（双向长连接）</w:t>
      </w:r>
    </w:p>
    <w:p>
      <w:pPr>
        <w:pStyle w:val="ListBullet"/>
      </w:pPr>
      <w:r>
        <w:t>上行：网页任何操作（发消息、加好友、拉历史…）都经这条连接把 Message 发给服务器。</w:t>
      </w:r>
    </w:p>
    <w:p>
      <w:pPr>
        <w:pStyle w:val="ListBullet"/>
      </w:pPr>
      <w:r>
        <w:t>下行：服务器主动推送（别人发来的消息、上下线通知、申请通知、头像…）也从这条连接回来，reader_thread 收到就投递给网页。</w:t>
      </w:r>
    </w:p>
    <w:p>
      <w:r>
        <w:rPr>
          <w:b w:val="0"/>
        </w:rPr>
        <w:t>这是一条「长连接」：一旦建立就一直开着，双向随时收发，直到某端主动关或网络断。</w:t>
      </w:r>
    </w:p>
    <w:p>
      <w:pPr>
        <w:pStyle w:val="Heading2"/>
      </w:pPr>
      <w:r>
        <w:t>7.4 断开连接（两端各自清理）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场景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过程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客户端主动关（退出/切换服务器）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start_connect 里 g_gen++ 并 shutdown(old)；旧 reader_thread 循环条件不满足或 recv 返回 → g_fd 置 -1、close(fd)、线程退出。网页收到 close 事件，状态栏显示「连接已断开」。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服务器侧感知断开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该连接的 client_thread 的 recv_msg 返回 -1 → while 退出 → 收尾：db_set_online(0)、notify_friends(下线) 广播、online_remove_by_fd(fd) 从 g_tab 删除、close(fd)。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异常断开（拔网线/杀进程）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TCP 层最终会让另一端的 recv/send 失败返回 -1，触发上面同样的收尾。教学项目未加心跳，极端情况下会有短暂残留（另一端下次读写才发现）。</w:t>
            </w:r>
          </w:p>
        </w:tc>
      </w:tr>
    </w:tbl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客户端 reader_thread 退出            服务器 client_thread 退出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g_fd = -1; close(fd)                recv_msg 返回 -1 → 跳出循环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网页: online=false, "已断开"        online_remove_by_fd → g_tab 删除该条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                                   notify_friends(下线) 广播给好友</w:t>
      </w:r>
    </w:p>
    <w:p>
      <w:pPr>
        <w:pStyle w:val="Heading1"/>
      </w:pPr>
      <w:r>
        <w:t>8. 两端连接管理对照总表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客户端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服务端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管理对象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客户端：只有自己这一条连接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服务端：同时管上千条连接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状态存哪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g_fd（当前 fd）+ g_gen（连接代号）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g_tab[1024] 在线表 + g_cnt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并发锁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g_fd_mu（保护 g_fd）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g_mu（保护 g_tab）+ write_mu（保护同 fd 写）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收包线程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reader_thread（1 个）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client_thread（每连接 1 个）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“连上”标志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deliver_bridge(TRUE)/g_fd&gt;=0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accept 返回 cfd（还没进 g_tab）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“上线”标志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网页 online=true（登录成功后）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online_add 写入 g_tab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断开清理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g_fd=-1 + close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online_remove_by_fd + close + 广播下线</w:t>
            </w:r>
          </w:p>
        </w:tc>
      </w:tr>
    </w:tbl>
    <w:p>
      <w:pPr>
        <w:ind w:left="200"/>
      </w:pPr>
      <w:r>
        <w:rPr>
          <w:i/>
          <w:color w:val="335577"/>
        </w:rPr>
        <w:t>核心区别：客户端「一条连接」，服务端「一张连接表」。但两端遵循同一套定长 Message 协议、同一套 send_msg/recv_msg（都来自 common/），所以字节层面完全对齐、能互相听懂。</w:t>
      </w:r>
    </w:p>
    <w:p>
      <w:pPr>
        <w:pStyle w:val="Heading1"/>
      </w:pPr>
      <w:r>
        <w:t>9. 常见疑问速答</w:t>
      </w:r>
    </w:p>
    <w:p>
      <w:r>
        <w:rPr>
          <w:b/>
        </w:rPr>
        <w:t>Q：客户端为什么不用像服务端那样搞一张表？</w:t>
      </w:r>
    </w:p>
    <w:p>
      <w:pPr>
        <w:ind w:left="240"/>
      </w:pPr>
      <w:r>
        <w:t>A：因为客户端只连一台服务器、只有一条连接，一个 g_fd 就能表示。服务端要区分成百上千个客户端，才需要 g_tab 表。</w:t>
      </w:r>
    </w:p>
    <w:p>
      <w:r>
        <w:rPr>
          <w:b/>
        </w:rPr>
        <w:t>Q：“连接成功”和“登录成功”是一回事吗？</w:t>
      </w:r>
    </w:p>
    <w:p>
      <w:pPr>
        <w:ind w:left="240"/>
      </w:pPr>
      <w:r>
        <w:t>A：不是。连接成功=TCP 通了(g_fd&gt;=0)；登录成功=在这条连接上发了账号密码并通过、服务器 online_add 进了 g_tab。先连接，后登录。</w:t>
      </w:r>
    </w:p>
    <w:p>
      <w:r>
        <w:rPr>
          <w:b/>
        </w:rPr>
        <w:t>Q：g_gen 连接代号到底解决什么问题？</w:t>
      </w:r>
    </w:p>
    <w:p>
      <w:pPr>
        <w:ind w:left="240"/>
      </w:pPr>
      <w:r>
        <w:t>A：切换服务器/重连时，旧的接收线程可能还卡在 recv。g_gen 一改，旧线程发现代号变了就自动退出，避免旧线程和新连接同时往网页投递、互相干扰。</w:t>
      </w:r>
    </w:p>
    <w:p>
      <w:r>
        <w:rPr>
          <w:b/>
        </w:rPr>
        <w:t>Q：收到的消息为什么要绕一圈 base64 + 回主线程？</w:t>
      </w:r>
    </w:p>
    <w:p>
      <w:pPr>
        <w:ind w:left="240"/>
      </w:pPr>
      <w:r>
        <w:t>A：base64 让二进制 body（图片/头像）和中文 emoji 能安全塞进 JSON；回主线程是因为 WebKit 的 JS 调用必须在 GTK 主线程执行，而 recv 在别的线程。</w:t>
      </w:r>
    </w:p>
    <w:p>
      <w:r>
        <w:rPr>
          <w:b/>
        </w:rPr>
        <w:t>Q：两端 fd 号一样吗？</w:t>
      </w:r>
    </w:p>
    <w:p>
      <w:pPr>
        <w:ind w:left="240"/>
      </w:pPr>
      <w:r>
        <w:t>A：不一样。fd 是每个进程自己的编号，客户端的 g_fd 和服务端的 cfd 是同一条 TCP 链路的两个端点，各自编号。</w:t>
      </w:r>
    </w:p>
    <w:p/>
    <w:p>
      <w:pPr>
        <w:jc w:val="center"/>
      </w:pPr>
      <w:r>
        <w:rPr>
          <w:i/>
          <w:color w:val="888888"/>
          <w:sz w:val="18"/>
        </w:rPr>
        <w:t>— 全文完 · 依据分支 claude/project-branch-code-review-3x2w1f 的 client/main.c、zoo-net.js、zoo-chat.html、server/handler.c 整理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